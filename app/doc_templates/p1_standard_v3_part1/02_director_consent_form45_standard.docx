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rPr>
          <w:rFonts w:ascii="Arial" w:hAnsi="Arial" w:eastAsia="Microsoft YaHei"/>
          <w:b/>
          <w:i w:val="0"/>
          <w:sz w:val="22"/>
        </w:rPr>
        <w:t>FORM 45</w:t>
      </w:r>
    </w:p>
    <w:p>
      <w:pPr>
        <w:keepNext/>
        <w:spacing w:after="280"/>
        <w:jc w:val="center"/>
      </w:pPr>
      <w:r>
        <w:rPr>
          <w:rFonts w:ascii="Arial" w:hAnsi="Arial" w:eastAsia="Microsoft YaHei"/>
          <w:b/>
          <w:i w:val="0"/>
          <w:sz w:val="26"/>
        </w:rPr>
        <w:t>CONSENT TO ACT AS DIRECTOR AND STATEMENT OF NON-DISQUALIFICATION</w:t>
      </w:r>
    </w:p>
    <w:tbl>
      <w:tblPr>
        <w:tblW w:type="auto" w:w="0"/>
        <w:tblLayout w:type="fixed"/>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CellMar>
          <w:top w:w="100" w:type="dxa"/>
          <w:start w:w="120" w:type="dxa"/>
          <w:bottom w:w="100" w:type="dxa"/>
          <w:end w:w="120" w:type="dxa"/>
        </w:tblCellMar>
      </w:tblPr>
      <w:tblGrid>
        <w:gridCol w:w="4680"/>
        <w:gridCol w:w="4680"/>
      </w:tblGrid>
      <w:tr>
        <w:tc>
          <w:tcPr>
            <w:tcW w:type="dxa" w:w="2664"/>
            <w:shd w:fill="F3F6FA"/>
            <w:vAlign w:val="center"/>
          </w:tcPr>
          <w:p>
            <w:pPr>
              <w:spacing w:after="40"/>
            </w:pPr>
            <w:r/>
            <w:r>
              <w:rPr>
                <w:rFonts w:ascii="Arial" w:hAnsi="Arial" w:eastAsia="Microsoft YaHei"/>
                <w:b/>
                <w:color w:val="1F2937"/>
                <w:sz w:val="19"/>
              </w:rPr>
              <w:t>Name of Company</w:t>
            </w:r>
          </w:p>
        </w:tc>
        <w:tc>
          <w:tcPr>
            <w:tcW w:type="dxa" w:w="6696"/>
            <w:vAlign w:val="center"/>
          </w:tcPr>
          <w:p>
            <w:pPr>
              <w:spacing w:after="40"/>
            </w:pPr>
            <w:r/>
            <w:r>
              <w:rPr>
                <w:rFonts w:ascii="Arial" w:hAnsi="Arial" w:eastAsia="Microsoft YaHei"/>
                <w:b w:val="0"/>
                <w:color w:val="1F2937"/>
                <w:sz w:val="20"/>
              </w:rPr>
              <w:t>{{company.company_name}}</w:t>
            </w:r>
          </w:p>
        </w:tc>
      </w:tr>
      <w:tr>
        <w:tc>
          <w:tcPr>
            <w:tcW w:type="dxa" w:w="2664"/>
            <w:shd w:fill="F3F6FA"/>
            <w:vAlign w:val="center"/>
          </w:tcPr>
          <w:p>
            <w:pPr>
              <w:spacing w:after="40"/>
            </w:pPr>
            <w:r/>
            <w:r>
              <w:rPr>
                <w:rFonts w:ascii="Arial" w:hAnsi="Arial" w:eastAsia="Microsoft YaHei"/>
                <w:b/>
                <w:color w:val="1F2937"/>
                <w:sz w:val="19"/>
              </w:rPr>
              <w:t>Company No.</w:t>
            </w:r>
          </w:p>
        </w:tc>
        <w:tc>
          <w:tcPr>
            <w:tcW w:type="dxa" w:w="6696"/>
            <w:vAlign w:val="center"/>
          </w:tcPr>
          <w:p>
            <w:pPr>
              <w:spacing w:after="40"/>
            </w:pPr>
            <w:r/>
            <w:r>
              <w:rPr>
                <w:rFonts w:ascii="Arial" w:hAnsi="Arial" w:eastAsia="Microsoft YaHei"/>
                <w:b w:val="0"/>
                <w:color w:val="1F2937"/>
                <w:sz w:val="20"/>
              </w:rPr>
              <w:t>{{company.uen}}</w:t>
            </w:r>
          </w:p>
        </w:tc>
      </w:tr>
      <w:tr>
        <w:tc>
          <w:tcPr>
            <w:tcW w:type="dxa" w:w="2664"/>
            <w:shd w:fill="F3F6FA"/>
            <w:vAlign w:val="center"/>
          </w:tcPr>
          <w:p>
            <w:pPr>
              <w:spacing w:after="40"/>
            </w:pPr>
            <w:r/>
            <w:r>
              <w:rPr>
                <w:rFonts w:ascii="Arial" w:hAnsi="Arial" w:eastAsia="Microsoft YaHei"/>
                <w:b/>
                <w:color w:val="1F2937"/>
                <w:sz w:val="19"/>
              </w:rPr>
              <w:t>Director</w:t>
            </w:r>
          </w:p>
        </w:tc>
        <w:tc>
          <w:tcPr>
            <w:tcW w:type="dxa" w:w="6696"/>
            <w:vAlign w:val="center"/>
          </w:tcPr>
          <w:p>
            <w:pPr>
              <w:spacing w:after="40"/>
            </w:pPr>
            <w:r/>
            <w:r>
              <w:rPr>
                <w:rFonts w:ascii="Arial" w:hAnsi="Arial" w:eastAsia="Microsoft YaHei"/>
                <w:b w:val="0"/>
                <w:color w:val="1F2937"/>
                <w:sz w:val="20"/>
              </w:rPr>
              <w:t>{{director.full_name}}</w:t>
            </w:r>
          </w:p>
        </w:tc>
      </w:tr>
      <w:tr>
        <w:tc>
          <w:tcPr>
            <w:tcW w:type="dxa" w:w="2664"/>
            <w:shd w:fill="F3F6FA"/>
            <w:vAlign w:val="center"/>
          </w:tcPr>
          <w:p>
            <w:pPr>
              <w:spacing w:after="40"/>
            </w:pPr>
            <w:r/>
            <w:r>
              <w:rPr>
                <w:rFonts w:ascii="Arial" w:hAnsi="Arial" w:eastAsia="Microsoft YaHei"/>
                <w:b/>
                <w:color w:val="1F2937"/>
                <w:sz w:val="19"/>
              </w:rPr>
              <w:t>Effective Date</w:t>
            </w:r>
          </w:p>
        </w:tc>
        <w:tc>
          <w:tcPr>
            <w:tcW w:type="dxa" w:w="6696"/>
            <w:vAlign w:val="center"/>
          </w:tcPr>
          <w:p>
            <w:pPr>
              <w:spacing w:after="40"/>
            </w:pPr>
            <w:r/>
            <w:r>
              <w:rPr>
                <w:rFonts w:ascii="Arial" w:hAnsi="Arial" w:eastAsia="Microsoft YaHei"/>
                <w:b w:val="0"/>
                <w:color w:val="1F2937"/>
                <w:sz w:val="20"/>
              </w:rPr>
              <w:t>{{director.appointment_date}}</w:t>
            </w:r>
          </w:p>
        </w:tc>
      </w:tr>
    </w:tbl>
    <w:p>
      <w:r>
        <w:rPr>
          <w:rFonts w:ascii="Arial" w:hAnsi="Arial" w:eastAsia="Microsoft YaHei"/>
          <w:b w:val="0"/>
          <w:i w:val="0"/>
        </w:rPr>
        <w:t>I, the undermentioned person, hereby consent to act as a director of the abovenamed company with effect from {{director.appointment_date}} (date) and declare that:</w:t>
      </w:r>
    </w:p>
    <w:p>
      <w:pPr>
        <w:pStyle w:val="Heading1"/>
        <w:keepNext/>
      </w:pPr>
      <w:r>
        <w:rPr>
          <w:rFonts w:ascii="Arial" w:hAnsi="Arial" w:eastAsia="Microsoft YaHei"/>
          <w:b w:val="0"/>
          <w:i w:val="0"/>
        </w:rPr>
        <w:t>(a).  I am not disqualified from acting as a director, in that:</w:t>
      </w:r>
    </w:p>
    <w:p>
      <w:pPr>
        <w:pStyle w:val="LegalClause"/>
        <w:spacing w:after="80"/>
      </w:pPr>
      <w:r>
        <w:rPr>
          <w:rFonts w:ascii="Arial" w:hAnsi="Arial" w:eastAsia="Microsoft YaHei"/>
          <w:b w:val="0"/>
          <w:i w:val="0"/>
        </w:rPr>
      </w:r>
      <w:r>
        <w:rPr>
          <w:rFonts w:ascii="Arial" w:hAnsi="Arial" w:eastAsia="Microsoft YaHei"/>
          <w:b/>
          <w:color w:val="1F2937"/>
        </w:rPr>
        <w:t xml:space="preserve">(1) </w:t>
      </w:r>
      <w:r>
        <w:rPr>
          <w:rFonts w:ascii="Arial" w:hAnsi="Arial" w:eastAsia="Microsoft YaHei"/>
          <w:color w:val="1F2937"/>
        </w:rPr>
        <w:t>I am not an undischarged bankrupt;</w:t>
      </w:r>
    </w:p>
    <w:p>
      <w:pPr>
        <w:pStyle w:val="LegalClause"/>
        <w:spacing w:after="80"/>
      </w:pPr>
      <w:r>
        <w:rPr>
          <w:rFonts w:ascii="Arial" w:hAnsi="Arial" w:eastAsia="Microsoft YaHei"/>
          <w:b w:val="0"/>
          <w:i w:val="0"/>
        </w:rPr>
      </w:r>
      <w:r>
        <w:rPr>
          <w:rFonts w:ascii="Arial" w:hAnsi="Arial" w:eastAsia="Microsoft YaHei"/>
          <w:b/>
          <w:color w:val="1F2937"/>
        </w:rPr>
        <w:t xml:space="preserve">(2) </w:t>
      </w:r>
      <w:r>
        <w:rPr>
          <w:rFonts w:ascii="Arial" w:hAnsi="Arial" w:eastAsia="Microsoft YaHei"/>
          <w:color w:val="1F2937"/>
        </w:rPr>
        <w:t>I have not been convicted, whether in Singapore or elsewhere, of any offence in connection with the promotion, formation or management of a corporation or any offence involving fraud or dishonesty punishable on conviction with imprisonment for three months or more;</w:t>
      </w:r>
    </w:p>
    <w:p>
      <w:pPr>
        <w:pStyle w:val="LegalClause"/>
        <w:spacing w:after="80"/>
      </w:pPr>
      <w:r>
        <w:rPr>
          <w:rFonts w:ascii="Arial" w:hAnsi="Arial" w:eastAsia="Microsoft YaHei"/>
          <w:b w:val="0"/>
          <w:i w:val="0"/>
        </w:rPr>
      </w:r>
      <w:r>
        <w:rPr>
          <w:rFonts w:ascii="Arial" w:hAnsi="Arial" w:eastAsia="Microsoft YaHei"/>
          <w:b/>
          <w:color w:val="1F2937"/>
        </w:rPr>
        <w:t xml:space="preserve">(3) </w:t>
      </w:r>
      <w:r>
        <w:rPr>
          <w:rFonts w:ascii="Arial" w:hAnsi="Arial" w:eastAsia="Microsoft YaHei"/>
          <w:color w:val="1F2937"/>
        </w:rPr>
        <w:t>I have not had a disqualification order made by a court under section 149 of the Companies Act;</w:t>
      </w:r>
    </w:p>
    <w:p>
      <w:pPr>
        <w:pStyle w:val="LegalClause"/>
        <w:spacing w:after="80"/>
      </w:pPr>
      <w:r>
        <w:rPr>
          <w:rFonts w:ascii="Arial" w:hAnsi="Arial" w:eastAsia="Microsoft YaHei"/>
          <w:b w:val="0"/>
          <w:i w:val="0"/>
        </w:rPr>
      </w:r>
      <w:r>
        <w:rPr>
          <w:rFonts w:ascii="Arial" w:hAnsi="Arial" w:eastAsia="Microsoft YaHei"/>
          <w:b/>
          <w:color w:val="1F2937"/>
        </w:rPr>
        <w:t xml:space="preserve">(4) </w:t>
      </w:r>
      <w:r>
        <w:rPr>
          <w:rFonts w:ascii="Arial" w:hAnsi="Arial" w:eastAsia="Microsoft YaHei"/>
          <w:color w:val="1F2937"/>
        </w:rPr>
        <w:t>I have not had a disqualification order made by the Registrar under section 155A of the Companies Act;</w:t>
      </w:r>
    </w:p>
    <w:p>
      <w:pPr>
        <w:pStyle w:val="LegalClause"/>
        <w:spacing w:after="80"/>
      </w:pPr>
      <w:r>
        <w:rPr>
          <w:rFonts w:ascii="Arial" w:hAnsi="Arial" w:eastAsia="Microsoft YaHei"/>
          <w:b w:val="0"/>
          <w:i w:val="0"/>
        </w:rPr>
      </w:r>
      <w:r>
        <w:rPr>
          <w:rFonts w:ascii="Arial" w:hAnsi="Arial" w:eastAsia="Microsoft YaHei"/>
          <w:b/>
          <w:color w:val="1F2937"/>
        </w:rPr>
        <w:t xml:space="preserve">(5) </w:t>
      </w:r>
      <w:r>
        <w:rPr>
          <w:rFonts w:ascii="Arial" w:hAnsi="Arial" w:eastAsia="Microsoft YaHei"/>
          <w:color w:val="1F2937"/>
        </w:rPr>
        <w:t>I have not been disqualified under section 154(1) or section 154(2) of the Companies Act;</w:t>
      </w:r>
    </w:p>
    <w:p>
      <w:pPr>
        <w:pStyle w:val="LegalClause"/>
        <w:spacing w:after="80"/>
      </w:pPr>
      <w:r>
        <w:rPr>
          <w:rFonts w:ascii="Arial" w:hAnsi="Arial" w:eastAsia="Microsoft YaHei"/>
          <w:b w:val="0"/>
          <w:i w:val="0"/>
        </w:rPr>
      </w:r>
      <w:r>
        <w:rPr>
          <w:rFonts w:ascii="Arial" w:hAnsi="Arial" w:eastAsia="Microsoft YaHei"/>
          <w:b/>
          <w:color w:val="1F2937"/>
        </w:rPr>
        <w:t xml:space="preserve">(6) </w:t>
      </w:r>
      <w:r>
        <w:rPr>
          <w:rFonts w:ascii="Arial" w:hAnsi="Arial" w:eastAsia="Microsoft YaHei"/>
          <w:color w:val="1F2937"/>
        </w:rPr>
        <w:t>I have not been disqualified under section 155 or section 155AA of the Companies Act;</w:t>
      </w:r>
    </w:p>
    <w:p>
      <w:pPr>
        <w:pStyle w:val="LegalClause"/>
        <w:spacing w:after="80"/>
      </w:pPr>
      <w:r>
        <w:rPr>
          <w:rFonts w:ascii="Arial" w:hAnsi="Arial" w:eastAsia="Microsoft YaHei"/>
          <w:b w:val="0"/>
          <w:i w:val="0"/>
        </w:rPr>
      </w:r>
      <w:r>
        <w:rPr>
          <w:rFonts w:ascii="Arial" w:hAnsi="Arial" w:eastAsia="Microsoft YaHei"/>
          <w:b/>
          <w:color w:val="1F2937"/>
        </w:rPr>
        <w:t xml:space="preserve">(7) </w:t>
      </w:r>
      <w:r>
        <w:rPr>
          <w:rFonts w:ascii="Arial" w:hAnsi="Arial" w:eastAsia="Microsoft YaHei"/>
          <w:color w:val="1F2937"/>
        </w:rPr>
        <w:t>I have not been debarred under section 155B of the Companies Act.</w:t>
      </w:r>
    </w:p>
    <w:p>
      <w:pPr>
        <w:pStyle w:val="Heading1"/>
        <w:keepNext/>
      </w:pPr>
      <w:r>
        <w:rPr>
          <w:rFonts w:ascii="Arial" w:hAnsi="Arial" w:eastAsia="Microsoft YaHei"/>
          <w:b w:val="0"/>
          <w:i w:val="0"/>
        </w:rPr>
        <w:t>(b).  I am aware of and undertake to abide by my duties, responsibilities and liabilities specified in the Act as well as under the common law where applicable, including the following key administrative and substantive duties, that is, to:</w:t>
      </w:r>
    </w:p>
    <w:p>
      <w:pPr>
        <w:pStyle w:val="LegalClause"/>
        <w:spacing w:after="80"/>
      </w:pPr>
      <w:r>
        <w:rPr>
          <w:rFonts w:ascii="Arial" w:hAnsi="Arial" w:eastAsia="Microsoft YaHei"/>
          <w:b w:val="0"/>
          <w:i w:val="0"/>
        </w:rPr>
      </w:r>
      <w:r>
        <w:rPr>
          <w:rFonts w:ascii="Arial" w:hAnsi="Arial" w:eastAsia="Microsoft YaHei"/>
          <w:b/>
          <w:color w:val="1F2937"/>
        </w:rPr>
        <w:t xml:space="preserve">(1) </w:t>
      </w:r>
      <w:r>
        <w:rPr>
          <w:rFonts w:ascii="Arial" w:hAnsi="Arial" w:eastAsia="Microsoft YaHei"/>
          <w:color w:val="1F2937"/>
        </w:rPr>
        <w:t>use reasonable diligence in the discharge of the duties of my office;</w:t>
      </w:r>
    </w:p>
    <w:p>
      <w:pPr>
        <w:pStyle w:val="LegalClause"/>
        <w:spacing w:after="80"/>
      </w:pPr>
      <w:r>
        <w:rPr>
          <w:rFonts w:ascii="Arial" w:hAnsi="Arial" w:eastAsia="Microsoft YaHei"/>
          <w:b w:val="0"/>
          <w:i w:val="0"/>
        </w:rPr>
      </w:r>
      <w:r>
        <w:rPr>
          <w:rFonts w:ascii="Arial" w:hAnsi="Arial" w:eastAsia="Microsoft YaHei"/>
          <w:b/>
          <w:color w:val="1F2937"/>
        </w:rPr>
        <w:t xml:space="preserve">(2) </w:t>
      </w:r>
      <w:r>
        <w:rPr>
          <w:rFonts w:ascii="Arial" w:hAnsi="Arial" w:eastAsia="Microsoft YaHei"/>
          <w:color w:val="1F2937"/>
        </w:rPr>
        <w:t>act honestly and use reasonable diligence in the discharge of the duties of my office;</w:t>
      </w:r>
    </w:p>
    <w:p>
      <w:pPr>
        <w:pStyle w:val="LegalClause"/>
        <w:spacing w:after="80"/>
      </w:pPr>
      <w:r>
        <w:rPr>
          <w:rFonts w:ascii="Arial" w:hAnsi="Arial" w:eastAsia="Microsoft YaHei"/>
          <w:b w:val="0"/>
          <w:i w:val="0"/>
        </w:rPr>
      </w:r>
      <w:r>
        <w:rPr>
          <w:rFonts w:ascii="Arial" w:hAnsi="Arial" w:eastAsia="Microsoft YaHei"/>
          <w:b/>
          <w:color w:val="1F2937"/>
        </w:rPr>
        <w:t xml:space="preserve">(3) </w:t>
      </w:r>
      <w:r>
        <w:rPr>
          <w:rFonts w:ascii="Arial" w:hAnsi="Arial" w:eastAsia="Microsoft YaHei"/>
          <w:color w:val="1F2937"/>
        </w:rPr>
        <w:t>not make improper use of my position to gain, directly or indirectly, an advantage for myself or for any other person or to cause detriment to the company;</w:t>
      </w:r>
    </w:p>
    <w:p>
      <w:pPr>
        <w:pStyle w:val="LegalClause"/>
        <w:spacing w:after="80"/>
      </w:pPr>
      <w:r>
        <w:rPr>
          <w:rFonts w:ascii="Arial" w:hAnsi="Arial" w:eastAsia="Microsoft YaHei"/>
          <w:b w:val="0"/>
          <w:i w:val="0"/>
        </w:rPr>
      </w:r>
      <w:r>
        <w:rPr>
          <w:rFonts w:ascii="Arial" w:hAnsi="Arial" w:eastAsia="Microsoft YaHei"/>
          <w:b/>
          <w:color w:val="1F2937"/>
        </w:rPr>
        <w:t xml:space="preserve">(4) </w:t>
      </w:r>
      <w:r>
        <w:rPr>
          <w:rFonts w:ascii="Arial" w:hAnsi="Arial" w:eastAsia="Microsoft YaHei"/>
          <w:color w:val="1F2937"/>
        </w:rPr>
        <w:t>ensure that the company complies with the relevant requirements of the Companies Act, including requirements relating to registered office, registers, records, annual returns and financial statements where applicable.</w:t>
      </w:r>
    </w:p>
    <w:p>
      <w:pPr>
        <w:pStyle w:val="Heading1"/>
        <w:keepNext/>
      </w:pPr>
      <w:r>
        <w:rPr>
          <w:rFonts w:ascii="Arial" w:hAnsi="Arial" w:eastAsia="Microsoft YaHei"/>
          <w:b w:val="0"/>
          <w:i w:val="0"/>
        </w:rPr>
        <w:t>(c).  That -</w:t>
      </w:r>
    </w:p>
    <w:p>
      <w:r>
        <w:rPr>
          <w:rFonts w:ascii="Arial" w:hAnsi="Arial"/>
        </w:rPr>
        <w:t>I have read and understood the above statements and confirm that the statements are true. I am also aware that I can be prosecuted in Court if I willfully give any information on this form which is false.</w:t>
      </w:r>
    </w:p>
    <w:tbl>
      <w:tblPr>
        <w:tblW w:type="auto" w:w="0"/>
        <w:tblLayout w:type="fixed"/>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CellMar>
          <w:top w:w="100" w:type="dxa"/>
          <w:start w:w="120" w:type="dxa"/>
          <w:bottom w:w="100" w:type="dxa"/>
          <w:end w:w="120" w:type="dxa"/>
        </w:tblCellMar>
      </w:tblPr>
      <w:tblGrid>
        <w:gridCol w:w="4680"/>
        <w:gridCol w:w="4680"/>
      </w:tblGrid>
      <w:tr>
        <w:tc>
          <w:tcPr>
            <w:tcW w:type="dxa" w:w="2664"/>
            <w:shd w:fill="F3F6FA"/>
            <w:vAlign w:val="center"/>
          </w:tcPr>
          <w:p>
            <w:pPr>
              <w:spacing w:after="40"/>
            </w:pPr>
            <w:r/>
            <w:r>
              <w:rPr>
                <w:rFonts w:ascii="Arial" w:hAnsi="Arial" w:eastAsia="Microsoft YaHei"/>
                <w:b/>
                <w:color w:val="1F2937"/>
                <w:sz w:val="19"/>
              </w:rPr>
              <w:t>Name</w:t>
            </w:r>
          </w:p>
        </w:tc>
        <w:tc>
          <w:tcPr>
            <w:tcW w:type="dxa" w:w="6696"/>
            <w:vAlign w:val="center"/>
          </w:tcPr>
          <w:p>
            <w:pPr>
              <w:spacing w:after="40"/>
            </w:pPr>
            <w:r/>
            <w:r>
              <w:rPr>
                <w:rFonts w:ascii="Arial" w:hAnsi="Arial" w:eastAsia="Microsoft YaHei"/>
                <w:b w:val="0"/>
                <w:color w:val="1F2937"/>
                <w:sz w:val="20"/>
              </w:rPr>
              <w:t>{{director.full_name}}</w:t>
            </w:r>
          </w:p>
        </w:tc>
      </w:tr>
      <w:tr>
        <w:tc>
          <w:tcPr>
            <w:tcW w:type="dxa" w:w="2664"/>
            <w:shd w:fill="F3F6FA"/>
            <w:vAlign w:val="center"/>
          </w:tcPr>
          <w:p>
            <w:pPr>
              <w:spacing w:after="40"/>
            </w:pPr>
            <w:r/>
            <w:r>
              <w:rPr>
                <w:rFonts w:ascii="Arial" w:hAnsi="Arial" w:eastAsia="Microsoft YaHei"/>
                <w:b/>
                <w:color w:val="1F2937"/>
                <w:sz w:val="19"/>
              </w:rPr>
              <w:t>Email</w:t>
            </w:r>
          </w:p>
        </w:tc>
        <w:tc>
          <w:tcPr>
            <w:tcW w:type="dxa" w:w="6696"/>
            <w:vAlign w:val="center"/>
          </w:tcPr>
          <w:p>
            <w:pPr>
              <w:spacing w:after="40"/>
            </w:pPr>
            <w:r/>
            <w:r>
              <w:rPr>
                <w:rFonts w:ascii="Arial" w:hAnsi="Arial" w:eastAsia="Microsoft YaHei"/>
                <w:b w:val="0"/>
                <w:color w:val="1F2937"/>
                <w:sz w:val="20"/>
              </w:rPr>
              <w:t>{{director.email}}</w:t>
            </w:r>
          </w:p>
        </w:tc>
      </w:tr>
      <w:tr>
        <w:tc>
          <w:tcPr>
            <w:tcW w:type="dxa" w:w="2664"/>
            <w:shd w:fill="F3F6FA"/>
            <w:vAlign w:val="center"/>
          </w:tcPr>
          <w:p>
            <w:pPr>
              <w:spacing w:after="40"/>
            </w:pPr>
            <w:r/>
            <w:r>
              <w:rPr>
                <w:rFonts w:ascii="Arial" w:hAnsi="Arial" w:eastAsia="Microsoft YaHei"/>
                <w:b/>
                <w:color w:val="1F2937"/>
                <w:sz w:val="19"/>
              </w:rPr>
              <w:t>Contact Number</w:t>
            </w:r>
          </w:p>
        </w:tc>
        <w:tc>
          <w:tcPr>
            <w:tcW w:type="dxa" w:w="6696"/>
            <w:vAlign w:val="center"/>
          </w:tcPr>
          <w:p>
            <w:pPr>
              <w:spacing w:after="40"/>
            </w:pPr>
            <w:r/>
            <w:r>
              <w:rPr>
                <w:rFonts w:ascii="Arial" w:hAnsi="Arial" w:eastAsia="Microsoft YaHei"/>
                <w:b w:val="0"/>
                <w:color w:val="1F2937"/>
                <w:sz w:val="20"/>
              </w:rPr>
              <w:t>{{director.phone}}</w:t>
            </w:r>
          </w:p>
        </w:tc>
      </w:tr>
      <w:tr>
        <w:tc>
          <w:tcPr>
            <w:tcW w:type="dxa" w:w="2664"/>
            <w:shd w:fill="F3F6FA"/>
            <w:vAlign w:val="center"/>
          </w:tcPr>
          <w:p>
            <w:pPr>
              <w:spacing w:after="40"/>
            </w:pPr>
            <w:r/>
            <w:r>
              <w:rPr>
                <w:rFonts w:ascii="Arial" w:hAnsi="Arial" w:eastAsia="Microsoft YaHei"/>
                <w:b/>
                <w:color w:val="1F2937"/>
                <w:sz w:val="19"/>
              </w:rPr>
              <w:t>Address</w:t>
            </w:r>
          </w:p>
        </w:tc>
        <w:tc>
          <w:tcPr>
            <w:tcW w:type="dxa" w:w="6696"/>
            <w:vAlign w:val="center"/>
          </w:tcPr>
          <w:p>
            <w:pPr>
              <w:spacing w:after="40"/>
            </w:pPr>
            <w:r/>
            <w:r>
              <w:rPr>
                <w:rFonts w:ascii="Arial" w:hAnsi="Arial" w:eastAsia="Microsoft YaHei"/>
                <w:b w:val="0"/>
                <w:color w:val="1F2937"/>
                <w:sz w:val="20"/>
              </w:rPr>
              <w:t>{{director.residential_address}}</w:t>
            </w:r>
          </w:p>
        </w:tc>
      </w:tr>
      <w:tr>
        <w:tc>
          <w:tcPr>
            <w:tcW w:type="dxa" w:w="2664"/>
            <w:shd w:fill="F3F6FA"/>
            <w:vAlign w:val="center"/>
          </w:tcPr>
          <w:p>
            <w:pPr>
              <w:spacing w:after="40"/>
            </w:pPr>
            <w:r/>
            <w:r>
              <w:rPr>
                <w:rFonts w:ascii="Arial" w:hAnsi="Arial" w:eastAsia="Microsoft YaHei"/>
                <w:b/>
                <w:color w:val="1F2937"/>
                <w:sz w:val="19"/>
              </w:rPr>
              <w:t>ID / Nationality</w:t>
            </w:r>
          </w:p>
        </w:tc>
        <w:tc>
          <w:tcPr>
            <w:tcW w:type="dxa" w:w="6696"/>
            <w:vAlign w:val="center"/>
          </w:tcPr>
          <w:p>
            <w:pPr>
              <w:spacing w:after="40"/>
            </w:pPr>
            <w:r/>
            <w:r>
              <w:rPr>
                <w:rFonts w:ascii="Arial" w:hAnsi="Arial" w:eastAsia="Microsoft YaHei"/>
                <w:b w:val="0"/>
                <w:color w:val="1F2937"/>
                <w:sz w:val="20"/>
              </w:rPr>
              <w:t>{{director.id_type}} No: {{director.id_number}} / {{director.nationality}}</w:t>
            </w:r>
          </w:p>
        </w:tc>
      </w:tr>
    </w:tbl>
    <w:p>
      <w:pPr>
        <w:pStyle w:val="Heading2"/>
        <w:keepNext/>
      </w:pPr>
      <w:r>
        <w:rPr>
          <w:rFonts w:ascii="Arial" w:hAnsi="Arial" w:eastAsia="Microsoft YaHei"/>
          <w:b w:val="0"/>
          <w:i w:val="0"/>
        </w:rPr>
        <w:t>Execution</w:t>
      </w:r>
    </w:p>
    <w:tbl>
      <w:tblPr>
        <w:tblW w:type="auto" w:w="0"/>
        <w:tblLayout w:type="fixed"/>
        <w:tblLook w:firstColumn="1" w:firstRow="1" w:lastColumn="0" w:lastRow="0" w:noHBand="0" w:noVBand="1" w:val="04A0"/>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CellMar>
          <w:top w:w="120" w:type="dxa"/>
          <w:start w:w="160" w:type="dxa"/>
          <w:bottom w:w="120" w:type="dxa"/>
          <w:end w:w="160" w:type="dxa"/>
        </w:tblCellMar>
      </w:tblPr>
      <w:tblGrid>
        <w:gridCol w:w="9360"/>
      </w:tblGrid>
      <w:tr>
        <w:tc>
          <w:tcPr>
            <w:tcW w:type="dxa" w:w="9360"/>
            <w:shd w:fill="F3F6FA"/>
            <w:vAlign w:val="center"/>
          </w:tcPr>
          <w:p>
            <w:pPr>
              <w:spacing w:after="40"/>
              <w:jc w:val="center"/>
            </w:pPr>
            <w:r/>
            <w:r>
              <w:rPr>
                <w:rFonts w:ascii="Arial" w:hAnsi="Arial" w:eastAsia="Microsoft YaHei"/>
                <w:b/>
                <w:color w:val="1F2937"/>
                <w:sz w:val="20"/>
              </w:rPr>
              <w:t>Signed by</w:t>
            </w:r>
          </w:p>
        </w:tc>
      </w:tr>
      <w:tr>
        <w:tc>
          <w:tcPr>
            <w:tcW w:type="dxa" w:w="9360"/>
            <w:vAlign w:val="center"/>
          </w:tcPr>
          <w:p>
            <w:pPr>
              <w:spacing w:after="40"/>
            </w:pPr>
            <w:r/>
            <w:r>
              <w:rPr>
                <w:rFonts w:ascii="Arial" w:hAnsi="Arial" w:eastAsia="Microsoft YaHei"/>
                <w:b w:val="0"/>
                <w:color w:val="1F2937"/>
                <w:sz w:val="20"/>
              </w:rPr>
              <w:br/>
              <w:br/>
              <w:t>Signature: ______________________________</w:t>
            </w:r>
          </w:p>
        </w:tc>
      </w:tr>
      <w:tr>
        <w:tc>
          <w:tcPr>
            <w:tcW w:type="dxa" w:w="9360"/>
            <w:vAlign w:val="center"/>
          </w:tcPr>
          <w:p>
            <w:pPr>
              <w:spacing w:after="40"/>
            </w:pPr>
            <w:r/>
            <w:r>
              <w:rPr>
                <w:rFonts w:ascii="Arial" w:hAnsi="Arial" w:eastAsia="Microsoft YaHei"/>
                <w:b w:val="0"/>
                <w:color w:val="1F2937"/>
                <w:sz w:val="20"/>
              </w:rPr>
              <w:t>Name: {{director.full_name}}</w:t>
              <w:br/>
              <w:t>Capacity: Director</w:t>
            </w:r>
          </w:p>
        </w:tc>
      </w:tr>
    </w:tbl>
    <w:p>
      <w:pPr>
        <w:spacing w:after="80"/>
      </w:pPr>
      <w:r>
        <w:rPr>
          <w:rFonts w:ascii="Arial" w:hAnsi="Arial" w:eastAsia="Microsoft YaHei"/>
          <w:b w:val="0"/>
          <w:i w:val="0"/>
        </w:rPr>
      </w:r>
    </w:p>
    <w:p>
      <w:pPr>
        <w:pStyle w:val="SignatureLabel"/>
      </w:pPr>
      <w:r>
        <w:rPr>
          <w:rFonts w:ascii="Arial" w:hAnsi="Arial" w:eastAsia="Microsoft YaHei"/>
          <w:b w:val="0"/>
          <w:i w:val="0"/>
        </w:rPr>
        <w:t>Dated this {{signature.day}} day of {{signature.month_year}}</w:t>
      </w:r>
    </w:p>
    <w:sectPr w:rsidR="00FC693F" w:rsidRPr="0006063C" w:rsidSect="00034616">
      <w:footerReference w:type="default" r:id="rId9"/>
      <w:pgSz w:w="12240" w:h="15840"/>
      <w:pgMar w:top="1440" w:right="1440" w:bottom="144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Microsoft YaHei"/>
        <w:color w:val="667285"/>
        <w:sz w:val="17"/>
      </w:rPr>
      <w:t xml:space="preserve">Page </w:t>
    </w:r>
    <w:r>
      <w:fldChar w:fldCharType="begin"/>
      <w:instrText xml:space="preserve">PAGE</w:instrText>
      <w:fldChar w:fldCharType="end"/>
    </w:r>
    <w:r>
      <w:rPr>
        <w:rFonts w:ascii="Arial" w:hAnsi="Arial" w:eastAsia="Microsoft YaHei"/>
        <w:color w:val="667285"/>
        <w:sz w:val="17"/>
      </w:rP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Arial" w:hAnsi="Arial" w:eastAsia="Microsoft YaHei"/>
      <w:b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Arial" w:hAnsi="Arial" w:eastAsia="Microsoft YaHei"/>
      <w:b/>
      <w:bCs/>
      <w:color w:val="1F2937"/>
      <w:sz w:val="25"/>
      <w:szCs w:val="28"/>
    </w:rPr>
  </w:style>
  <w:style w:type="paragraph" w:styleId="Heading2">
    <w:name w:val="heading 2"/>
    <w:basedOn w:val="Normal"/>
    <w:next w:val="Normal"/>
    <w:link w:val="Heading2Char"/>
    <w:uiPriority w:val="9"/>
    <w:unhideWhenUsed/>
    <w:qFormat/>
    <w:rsid w:val="00FC693F"/>
    <w:pPr>
      <w:keepNext/>
      <w:keepLines/>
      <w:spacing w:before="180" w:after="80" w:line="252" w:lineRule="auto"/>
      <w:outlineLvl w:val="1"/>
    </w:pPr>
    <w:rPr>
      <w:rFonts w:asciiTheme="majorHAnsi" w:eastAsiaTheme="majorEastAsia" w:hAnsiTheme="majorHAnsi" w:cstheme="majorBidi" w:ascii="Arial" w:hAnsi="Arial" w:eastAsia="Microsoft YaHei"/>
      <w:b/>
      <w:bCs/>
      <w:color w:val="1F4D78"/>
      <w:sz w:val="23"/>
      <w:szCs w:val="26"/>
    </w:rPr>
  </w:style>
  <w:style w:type="paragraph" w:styleId="Heading3">
    <w:name w:val="heading 3"/>
    <w:basedOn w:val="Normal"/>
    <w:next w:val="Normal"/>
    <w:link w:val="Heading3Char"/>
    <w:uiPriority w:val="9"/>
    <w:unhideWhenUsed/>
    <w:qFormat/>
    <w:rsid w:val="00FC693F"/>
    <w:pPr>
      <w:keepNext/>
      <w:keepLines/>
      <w:spacing w:before="140" w:after="60" w:line="252" w:lineRule="auto"/>
      <w:outlineLvl w:val="2"/>
    </w:pPr>
    <w:rPr>
      <w:rFonts w:asciiTheme="majorHAnsi" w:eastAsiaTheme="majorEastAsia" w:hAnsiTheme="majorHAnsi" w:cstheme="majorBidi" w:ascii="Arial" w:hAnsi="Arial" w:eastAsia="Microsoft YaHe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Microsoft YaHei"/>
      <w:b/>
      <w:color w:val="1F2937"/>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120" w:line="269" w:lineRule="auto"/>
      <w:ind w:left="720"/>
      <w:contextualSpacing/>
    </w:pPr>
    <w:rPr>
      <w:rFonts w:ascii="Arial" w:hAnsi="Arial" w:eastAsia="Microsoft YaHei"/>
      <w:b w:val="0"/>
      <w:color w:val="1F2937"/>
      <w:sz w:val="22"/>
    </w:rPr>
  </w:style>
  <w:style w:type="paragraph" w:styleId="BodyText">
    <w:name w:val="Body Text"/>
    <w:basedOn w:val="Normal"/>
    <w:link w:val="BodyTextChar"/>
    <w:uiPriority w:val="99"/>
    <w:unhideWhenUsed/>
    <w:rsid w:val="00AA1D8D"/>
    <w:pPr>
      <w:spacing w:after="120" w:before="0" w:line="269" w:lineRule="auto"/>
    </w:pPr>
    <w:rPr>
      <w:rFonts w:ascii="Arial" w:hAnsi="Arial" w:eastAsia="Microsoft YaHei"/>
      <w:b w:val="0"/>
      <w:color w:val="1F2937"/>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Clause">
    <w:name w:val="Legal Clause"/>
    <w:pPr>
      <w:spacing w:before="0" w:after="120" w:line="269" w:lineRule="auto"/>
      <w:ind w:left="403" w:hanging="403"/>
    </w:pPr>
    <w:rPr>
      <w:rFonts w:ascii="Arial" w:hAnsi="Arial" w:eastAsia="Microsoft YaHei"/>
      <w:b w:val="0"/>
      <w:color w:val="1F2937"/>
      <w:sz w:val="21"/>
    </w:rPr>
  </w:style>
  <w:style w:type="paragraph" w:customStyle="1" w:styleId="LegalChinese">
    <w:name w:val="Legal Chinese"/>
    <w:pPr>
      <w:spacing w:before="0" w:after="80" w:line="269" w:lineRule="auto"/>
    </w:pPr>
    <w:rPr>
      <w:rFonts w:ascii="Arial" w:hAnsi="Arial" w:eastAsia="Microsoft YaHei"/>
      <w:b w:val="0"/>
      <w:color w:val="1F2937"/>
      <w:sz w:val="21"/>
    </w:rPr>
  </w:style>
  <w:style w:type="paragraph" w:customStyle="1" w:styleId="FormNote">
    <w:name w:val="Form Note"/>
    <w:pPr>
      <w:spacing w:before="0" w:after="80" w:line="269" w:lineRule="auto"/>
    </w:pPr>
    <w:rPr>
      <w:rFonts w:ascii="Arial" w:hAnsi="Arial" w:eastAsia="Microsoft YaHei"/>
      <w:b w:val="0"/>
      <w:color w:val="667285"/>
      <w:sz w:val="18"/>
    </w:rPr>
  </w:style>
  <w:style w:type="paragraph" w:customStyle="1" w:styleId="SignatureLabel">
    <w:name w:val="Signature Label"/>
    <w:pPr>
      <w:spacing w:before="0" w:after="60" w:line="269" w:lineRule="auto"/>
    </w:pPr>
    <w:rPr>
      <w:rFonts w:ascii="Arial" w:hAnsi="Arial" w:eastAsia="Microsoft YaHei"/>
      <w:b w:val="0"/>
      <w:color w:val="1F29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to Act as Director / Form 45</dc:title>
  <dc:subject/>
  <dc:creator>RSIN template rebuild v3</dc:creator>
  <cp:keywords/>
  <dc:description>Standardized P1 template v3. Content preserved from v2/source; old source files were not modified.</dc:description>
  <cp:lastModifiedBy/>
  <cp:revision>1</cp:revision>
  <dcterms:created xsi:type="dcterms:W3CDTF">2013-12-23T23:15:00Z</dcterms:created>
  <dcterms:modified xsi:type="dcterms:W3CDTF">2013-12-23T23:15:00Z</dcterms:modified>
  <cp:category/>
</cp:coreProperties>
</file>