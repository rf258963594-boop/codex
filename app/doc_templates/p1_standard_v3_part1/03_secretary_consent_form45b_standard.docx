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rFonts w:ascii="Arial" w:hAnsi="Arial" w:eastAsia="Microsoft YaHei"/>
          <w:b/>
          <w:i w:val="0"/>
          <w:sz w:val="22"/>
        </w:rPr>
        <w:t>FORM 45B</w:t>
      </w:r>
    </w:p>
    <w:p>
      <w:pPr>
        <w:keepNext/>
        <w:spacing w:after="280"/>
        <w:jc w:val="center"/>
      </w:pPr>
      <w:r>
        <w:rPr>
          <w:rFonts w:ascii="Arial" w:hAnsi="Arial" w:eastAsia="Microsoft YaHei"/>
          <w:b/>
          <w:i w:val="0"/>
          <w:sz w:val="26"/>
        </w:rPr>
        <w:t>CONSENT TO ACT AS SECRETARY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664"/>
            <w:shd w:fill="F3F6FA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/>
                <w:color w:val="1F2937"/>
                <w:sz w:val="19"/>
              </w:rPr>
              <w:t>Name of Company</w:t>
            </w:r>
          </w:p>
        </w:tc>
        <w:tc>
          <w:tcPr>
            <w:tcW w:type="dxa" w:w="66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{{company.company_name}}</w:t>
            </w:r>
          </w:p>
        </w:tc>
      </w:tr>
      <w:tr>
        <w:tc>
          <w:tcPr>
            <w:tcW w:type="dxa" w:w="2664"/>
            <w:shd w:fill="F3F6FA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/>
                <w:color w:val="1F2937"/>
                <w:sz w:val="19"/>
              </w:rPr>
              <w:t>Company No.</w:t>
            </w:r>
          </w:p>
        </w:tc>
        <w:tc>
          <w:tcPr>
            <w:tcW w:type="dxa" w:w="66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{{company.uen}}</w:t>
            </w:r>
          </w:p>
        </w:tc>
      </w:tr>
      <w:tr>
        <w:tc>
          <w:tcPr>
            <w:tcW w:type="dxa" w:w="2664"/>
            <w:shd w:fill="F3F6FA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/>
                <w:color w:val="1F2937"/>
                <w:sz w:val="19"/>
              </w:rPr>
              <w:t>Secretary</w:t>
            </w:r>
          </w:p>
        </w:tc>
        <w:tc>
          <w:tcPr>
            <w:tcW w:type="dxa" w:w="66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{{secretary.full_name}}</w:t>
            </w:r>
          </w:p>
        </w:tc>
      </w:tr>
      <w:tr>
        <w:tc>
          <w:tcPr>
            <w:tcW w:type="dxa" w:w="2664"/>
            <w:shd w:fill="F3F6FA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/>
                <w:color w:val="1F2937"/>
                <w:sz w:val="19"/>
              </w:rPr>
              <w:t>Effective Date</w:t>
            </w:r>
          </w:p>
        </w:tc>
        <w:tc>
          <w:tcPr>
            <w:tcW w:type="dxa" w:w="66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{{secretary.appointment_date}}</w:t>
            </w:r>
          </w:p>
        </w:tc>
      </w:tr>
    </w:tbl>
    <w:p>
      <w:r>
        <w:rPr>
          <w:rFonts w:ascii="Arial" w:hAnsi="Arial" w:eastAsia="Microsoft YaHei"/>
          <w:b w:val="0"/>
          <w:i w:val="0"/>
        </w:rPr>
        <w:t>1. I, {{secretary.full_name}}, the undermentioned person, hereby consent to act as a secretary of the abovenamed company with effect from {{secretary.appointment_date}} (date).</w:t>
      </w:r>
    </w:p>
    <w:p>
      <w:r>
        <w:rPr>
          <w:rFonts w:ascii="Arial" w:hAnsi="Arial" w:eastAsia="Microsoft YaHei"/>
          <w:b w:val="0"/>
          <w:i w:val="0"/>
        </w:rPr>
        <w:t>†2. I am a qualified person under section 171(1AA) of the Companies Act by virtue of my being -</w:t>
      </w:r>
    </w:p>
    <w:p>
      <w:pPr>
        <w:pStyle w:val="LegalClause"/>
        <w:spacing w:after="80"/>
      </w:pPr>
      <w:r>
        <w:rPr>
          <w:rFonts w:ascii="Arial" w:hAnsi="Arial" w:eastAsia="Microsoft YaHei"/>
          <w:b w:val="0"/>
          <w:i w:val="0"/>
        </w:rPr>
        <w:t>*(i) a secretary of a company for at least 3 years of the 5 years immediately preceding the abovementioned date of my appointment as secretary of the abovenamed company.</w:t>
      </w:r>
    </w:p>
    <w:p>
      <w:pPr>
        <w:pStyle w:val="LegalClause"/>
        <w:spacing w:after="80"/>
      </w:pPr>
      <w:r>
        <w:rPr>
          <w:rFonts w:ascii="Arial" w:hAnsi="Arial" w:eastAsia="Microsoft YaHei"/>
          <w:b w:val="0"/>
          <w:i w:val="0"/>
        </w:rPr>
        <w:t>*(ii) a public accountant registered under the Accountants Act 2004.</w:t>
      </w:r>
    </w:p>
    <w:p>
      <w:pPr>
        <w:pStyle w:val="LegalClause"/>
        <w:spacing w:after="80"/>
      </w:pPr>
      <w:r>
        <w:rPr>
          <w:rFonts w:ascii="Arial" w:hAnsi="Arial" w:eastAsia="Microsoft YaHei"/>
          <w:b w:val="0"/>
          <w:i w:val="0"/>
        </w:rPr>
        <w:t>*(iii) a member of the Institute of Singapore Chartered Accountants.</w:t>
      </w:r>
    </w:p>
    <w:p>
      <w:pPr>
        <w:pStyle w:val="LegalClause"/>
        <w:spacing w:after="80"/>
      </w:pPr>
      <w:r>
        <w:rPr>
          <w:rFonts w:ascii="Arial" w:hAnsi="Arial" w:eastAsia="Microsoft YaHei"/>
          <w:b w:val="0"/>
          <w:i w:val="0"/>
        </w:rPr>
        <w:t>*(iv) a member of the Chartered Secretaries Institute of Singapore.</w:t>
      </w:r>
    </w:p>
    <w:p>
      <w:pPr>
        <w:pStyle w:val="LegalClause"/>
        <w:spacing w:after="80"/>
      </w:pPr>
      <w:r>
        <w:rPr>
          <w:rFonts w:ascii="Arial" w:hAnsi="Arial" w:eastAsia="Microsoft YaHei"/>
          <w:b w:val="0"/>
          <w:i w:val="0"/>
        </w:rPr>
        <w:t>*(v) a member of the Association of International Accountants (Singapore Branch).</w:t>
      </w:r>
    </w:p>
    <w:p>
      <w:pPr>
        <w:pStyle w:val="LegalClause"/>
        <w:spacing w:after="80"/>
      </w:pPr>
      <w:r>
        <w:rPr>
          <w:rFonts w:ascii="Arial" w:hAnsi="Arial" w:eastAsia="Microsoft YaHei"/>
          <w:b w:val="0"/>
          <w:i w:val="0"/>
        </w:rPr>
        <w:t>*(vi) a member of the Institute of Company Accountants, Singapore.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664"/>
            <w:shd w:fill="F3F6FA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/>
                <w:color w:val="1F2937"/>
                <w:sz w:val="19"/>
              </w:rPr>
              <w:t>Name</w:t>
            </w:r>
          </w:p>
        </w:tc>
        <w:tc>
          <w:tcPr>
            <w:tcW w:type="dxa" w:w="66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{{secretary.full_name}}</w:t>
            </w:r>
          </w:p>
        </w:tc>
      </w:tr>
      <w:tr>
        <w:tc>
          <w:tcPr>
            <w:tcW w:type="dxa" w:w="2664"/>
            <w:shd w:fill="F3F6FA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/>
                <w:color w:val="1F2937"/>
                <w:sz w:val="19"/>
              </w:rPr>
              <w:t>Address</w:t>
            </w:r>
          </w:p>
        </w:tc>
        <w:tc>
          <w:tcPr>
            <w:tcW w:type="dxa" w:w="66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{{secretary.residential_address}}</w:t>
            </w:r>
          </w:p>
        </w:tc>
      </w:tr>
      <w:tr>
        <w:tc>
          <w:tcPr>
            <w:tcW w:type="dxa" w:w="2664"/>
            <w:shd w:fill="F3F6FA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/>
                <w:color w:val="1F2937"/>
                <w:sz w:val="19"/>
              </w:rPr>
              <w:t>ID / Nationality</w:t>
            </w:r>
          </w:p>
        </w:tc>
        <w:tc>
          <w:tcPr>
            <w:tcW w:type="dxa" w:w="66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{{secretary.id_type}} No: {{secretary.id_number}} / {{secretary.nationality}}</w:t>
            </w:r>
          </w:p>
        </w:tc>
      </w:tr>
    </w:tbl>
    <w:p>
      <w:pPr>
        <w:pStyle w:val="Heading2"/>
        <w:keepNext/>
      </w:pPr>
      <w:r>
        <w:rPr>
          <w:rFonts w:ascii="Arial" w:hAnsi="Arial" w:eastAsia="Microsoft YaHei"/>
          <w:b w:val="0"/>
          <w:i w:val="0"/>
        </w:rPr>
        <w:t>Execution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3F6FA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Arial" w:hAnsi="Arial" w:eastAsia="Microsoft YaHei"/>
                <w:b/>
                <w:color w:val="1F2937"/>
                <w:sz w:val="20"/>
              </w:rPr>
              <w:t>Signed by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br/>
              <w:br/>
              <w:t>Signature: ______________________________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Name: {{secretary.full_name}}</w:t>
              <w:br/>
              <w:t>Capacity: Secretary</w:t>
            </w:r>
          </w:p>
        </w:tc>
      </w:tr>
    </w:tbl>
    <w:p>
      <w:pPr>
        <w:spacing w:after="80"/>
      </w:pPr>
      <w:r>
        <w:rPr>
          <w:rFonts w:ascii="Arial" w:hAnsi="Arial" w:eastAsia="Microsoft YaHei"/>
          <w:b w:val="0"/>
          <w:i w:val="0"/>
        </w:rPr>
      </w:r>
    </w:p>
    <w:p>
      <w:pPr>
        <w:pStyle w:val="SignatureLabel"/>
      </w:pPr>
      <w:r>
        <w:rPr>
          <w:rFonts w:ascii="Arial" w:hAnsi="Arial" w:eastAsia="Microsoft YaHei"/>
          <w:b w:val="0"/>
          <w:i w:val="0"/>
        </w:rPr>
        <w:t>Dated this {{signature.day}} day of {{signature.month_year}}</w:t>
      </w:r>
    </w:p>
    <w:p>
      <w:pPr>
        <w:pStyle w:val="FormNote"/>
      </w:pPr>
      <w:r>
        <w:rPr>
          <w:rFonts w:ascii="Arial" w:hAnsi="Arial" w:eastAsia="Microsoft YaHei"/>
          <w:b w:val="0"/>
          <w:i/>
        </w:rPr>
        <w:t>† To be completed by secretaries of public companies only or by secretaries of private companies appointed under section 171(1AB) of the Act.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Microsoft YaHei"/>
        <w:color w:val="667285"/>
        <w:sz w:val="17"/>
      </w:rPr>
      <w:t xml:space="preserve">Page </w:t>
    </w:r>
    <w:r>
      <w:fldChar w:fldCharType="begin"/>
      <w:instrText xml:space="preserve">PAGE</w:instrText>
      <w:fldChar w:fldCharType="end"/>
    </w:r>
    <w:r>
      <w:rPr>
        <w:rFonts w:ascii="Arial" w:hAnsi="Arial" w:eastAsia="Microsoft YaHei"/>
        <w:color w:val="667285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Arial" w:hAnsi="Arial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52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252" w:lineRule="auto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2937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 w:line="269" w:lineRule="auto"/>
      <w:ind w:left="720"/>
      <w:contextualSpacing/>
    </w:pPr>
    <w:rPr>
      <w:rFonts w:ascii="Arial" w:hAnsi="Arial" w:eastAsia="Microsoft YaHei"/>
      <w:b w:val="0"/>
      <w:color w:val="1F2937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269" w:lineRule="auto"/>
    </w:pPr>
    <w:rPr>
      <w:rFonts w:ascii="Arial" w:hAnsi="Arial" w:eastAsia="Microsoft YaHei"/>
      <w:b w:val="0"/>
      <w:color w:val="1F2937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Clause">
    <w:name w:val="Legal Clause"/>
    <w:pPr>
      <w:spacing w:before="0" w:after="120" w:line="269" w:lineRule="auto"/>
      <w:ind w:left="403" w:hanging="403"/>
    </w:pPr>
    <w:rPr>
      <w:rFonts w:ascii="Arial" w:hAnsi="Arial" w:eastAsia="Microsoft YaHei"/>
      <w:b w:val="0"/>
      <w:color w:val="1F2937"/>
      <w:sz w:val="21"/>
    </w:rPr>
  </w:style>
  <w:style w:type="paragraph" w:customStyle="1" w:styleId="LegalChinese">
    <w:name w:val="Legal Chinese"/>
    <w:pPr>
      <w:spacing w:before="0" w:after="80" w:line="269" w:lineRule="auto"/>
    </w:pPr>
    <w:rPr>
      <w:rFonts w:ascii="Arial" w:hAnsi="Arial" w:eastAsia="Microsoft YaHei"/>
      <w:b w:val="0"/>
      <w:color w:val="1F2937"/>
      <w:sz w:val="21"/>
    </w:rPr>
  </w:style>
  <w:style w:type="paragraph" w:customStyle="1" w:styleId="FormNote">
    <w:name w:val="Form Note"/>
    <w:pPr>
      <w:spacing w:before="0" w:after="80" w:line="269" w:lineRule="auto"/>
    </w:pPr>
    <w:rPr>
      <w:rFonts w:ascii="Arial" w:hAnsi="Arial" w:eastAsia="Microsoft YaHei"/>
      <w:b w:val="0"/>
      <w:color w:val="667285"/>
      <w:sz w:val="18"/>
    </w:rPr>
  </w:style>
  <w:style w:type="paragraph" w:customStyle="1" w:styleId="SignatureLabel">
    <w:name w:val="Signature Label"/>
    <w:pPr>
      <w:spacing w:before="0" w:after="60" w:line="269" w:lineRule="auto"/>
    </w:pPr>
    <w:rPr>
      <w:rFonts w:ascii="Arial" w:hAnsi="Arial" w:eastAsia="Microsoft YaHei"/>
      <w:b w:val="0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 to Act as Secretary / Form 45B</dc:title>
  <dc:subject/>
  <dc:creator>RSIN template rebuild v3</dc:creator>
  <cp:keywords/>
  <dc:description>Standardized P1 template v3. Content preserved from v2/source; old source files were not modified.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