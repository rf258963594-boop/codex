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  <w:jc w:val="center"/>
      </w:pPr>
      <w:r>
        <w:rPr>
          <w:rFonts w:ascii="Calibri" w:hAnsi="Calibri" w:eastAsia="Microsoft YaHei"/>
          <w:b/>
          <w:i w:val="0"/>
          <w:sz w:val="24"/>
        </w:rPr>
        <w:t>{{company.company_name}}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Company Registration No. {{company.uen}}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4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(the "Company")</w:t>
      </w:r>
    </w:p>
    <w:p>
      <w:pPr>
        <w:keepNext/>
        <w:spacing w:after="280"/>
        <w:jc w:val="center"/>
      </w:pPr>
      <w:r>
        <w:rPr>
          <w:rFonts w:ascii="Calibri" w:hAnsi="Calibri" w:eastAsia="Microsoft YaHei"/>
          <w:b/>
          <w:i w:val="0"/>
          <w:sz w:val="24"/>
        </w:rPr>
        <w:t>{{m06.title}}</w:t>
      </w:r>
    </w:p>
    <w:p>
      <w:pPr>
        <w:spacing w:after="240"/>
        <w:jc w:val="center"/>
      </w:pPr>
      <w:r>
        <w:rPr>
          <w:rFonts w:ascii="Calibri" w:hAnsi="Calibri" w:eastAsia="Microsoft YaHei"/>
          <w:b w:val="0"/>
          <w:i w:val="0"/>
          <w:color w:val="636B78"/>
          <w:sz w:val="20"/>
        </w:rPr>
        <w:t>{{m06.subtitle}}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1. COMPANY AND REGISTER DETAILS</w:t>
      </w:r>
    </w:p>
    <w:tbl>
      <w:tblPr>
        <w:tblW w:type="dxa" w:w="130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3200"/>
        <w:gridCol w:w="9800"/>
      </w:tblGrid>
      <w:tr>
        <w:tc>
          <w:tcPr>
            <w:tcW w:type="dxa" w:w="3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Item</w:t>
            </w:r>
          </w:p>
        </w:tc>
        <w:tc>
          <w:tcPr>
            <w:tcW w:type="dxa" w:w="98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Particulars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Registered office</w:t>
            </w:r>
          </w:p>
        </w:tc>
        <w:tc>
          <w:tcPr>
            <w:tcW w:type="dxa" w:w="9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{{company.registered_office_address}}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Register location</w:t>
            </w:r>
          </w:p>
        </w:tc>
        <w:tc>
          <w:tcPr>
            <w:tcW w:type="dxa" w:w="9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{{m06.location}}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Prepared / effective date</w:t>
            </w:r>
          </w:p>
        </w:tc>
        <w:tc>
          <w:tcPr>
            <w:tcW w:type="dxa" w:w="9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{{m06.prepared_date}}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Share class</w:t>
            </w:r>
          </w:p>
        </w:tc>
        <w:tc>
          <w:tcPr>
            <w:tcW w:type="dxa" w:w="9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{{register.share_class}}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Currency</w:t>
            </w:r>
          </w:p>
        </w:tc>
        <w:tc>
          <w:tcPr>
            <w:tcW w:type="dxa" w:w="9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{{register.currency}}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Package basis</w:t>
            </w:r>
          </w:p>
        </w:tc>
        <w:tc>
          <w:tcPr>
            <w:tcW w:type="dxa" w:w="9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{{m06.subtitle}}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2. REGISTER OF MEMBERS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The following entries record the initial members and shareholdings prepared from the incorporation share allotment information.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m06.members[]]]</w:t>
      </w:r>
    </w:p>
    <w:tbl>
      <w:tblPr>
        <w:tblW w:type="dxa" w:w="130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800"/>
        <w:gridCol w:w="1900"/>
        <w:gridCol w:w="1300"/>
        <w:gridCol w:w="2600"/>
        <w:gridCol w:w="850"/>
        <w:gridCol w:w="1000"/>
        <w:gridCol w:w="900"/>
        <w:gridCol w:w="3650"/>
      </w:tblGrid>
      <w:tr>
        <w:tc>
          <w:tcPr>
            <w:tcW w:type="dxa" w:w="8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Folio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Member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 / Reg. No.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Address</w:t>
            </w:r>
          </w:p>
        </w:tc>
        <w:tc>
          <w:tcPr>
            <w:tcW w:type="dxa" w:w="8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Shares</w:t>
            </w:r>
          </w:p>
        </w:tc>
        <w:tc>
          <w:tcPr>
            <w:tcW w:type="dxa" w:w="1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Class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Cert. No.</w:t>
            </w:r>
          </w:p>
        </w:tc>
        <w:tc>
          <w:tcPr>
            <w:tcW w:type="dxa" w:w="36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Date / Remarks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{{member.folio_no}}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{{member.member_name}}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{{member.id_number}}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{{member.address}}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{{member.shares}}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{{member.share_class}}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{{member.certificate_no}}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{{member.entry_date}}</w:t>
              <w:br/>
              <w:t>{{member.paid_status_text}}</w:t>
              <w:br/>
              <w:t>{{member.remarks}}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3. REGISTER OF DIRECTORS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m06.directors[]]]</w:t>
      </w:r>
    </w:p>
    <w:tbl>
      <w:tblPr>
        <w:tblW w:type="dxa" w:w="130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1800"/>
        <w:gridCol w:w="1500"/>
        <w:gridCol w:w="1200"/>
        <w:gridCol w:w="3300"/>
        <w:gridCol w:w="950"/>
        <w:gridCol w:w="1400"/>
        <w:gridCol w:w="1200"/>
        <w:gridCol w:w="1650"/>
      </w:tblGrid>
      <w:tr>
        <w:tc>
          <w:tcPr>
            <w:tcW w:type="dxa" w:w="18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Name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Nationality</w:t>
            </w:r>
          </w:p>
        </w:tc>
        <w:tc>
          <w:tcPr>
            <w:tcW w:type="dxa" w:w="3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Address</w:t>
            </w:r>
          </w:p>
        </w:tc>
        <w:tc>
          <w:tcPr>
            <w:tcW w:type="dxa" w:w="9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DOB</w:t>
            </w:r>
          </w:p>
        </w:tc>
        <w:tc>
          <w:tcPr>
            <w:tcW w:type="dxa" w:w="14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Appointment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Cessation</w:t>
            </w:r>
          </w:p>
        </w:tc>
        <w:tc>
          <w:tcPr>
            <w:tcW w:type="dxa" w:w="16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Remarks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{{officer.name}}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{{officer.id_type}} {{officer.id_number}}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{{officer.nationality}}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{{officer.address}}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{{officer.date_of_birth}}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{{officer.appointment_date}}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{{officer.cessation_date}}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{{officer.remarks}}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4. REGISTER OF SECRETARIES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m06.secretaries[]]]</w:t>
      </w:r>
    </w:p>
    <w:tbl>
      <w:tblPr>
        <w:tblW w:type="dxa" w:w="130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1800"/>
        <w:gridCol w:w="1500"/>
        <w:gridCol w:w="1200"/>
        <w:gridCol w:w="3300"/>
        <w:gridCol w:w="950"/>
        <w:gridCol w:w="1400"/>
        <w:gridCol w:w="1200"/>
        <w:gridCol w:w="1650"/>
      </w:tblGrid>
      <w:tr>
        <w:tc>
          <w:tcPr>
            <w:tcW w:type="dxa" w:w="18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Name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Nationality</w:t>
            </w:r>
          </w:p>
        </w:tc>
        <w:tc>
          <w:tcPr>
            <w:tcW w:type="dxa" w:w="3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Address</w:t>
            </w:r>
          </w:p>
        </w:tc>
        <w:tc>
          <w:tcPr>
            <w:tcW w:type="dxa" w:w="9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DOB</w:t>
            </w:r>
          </w:p>
        </w:tc>
        <w:tc>
          <w:tcPr>
            <w:tcW w:type="dxa" w:w="14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Appointment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Cessation</w:t>
            </w:r>
          </w:p>
        </w:tc>
        <w:tc>
          <w:tcPr>
            <w:tcW w:type="dxa" w:w="16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Remarks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{{officer.name}}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{{officer.id_type}} {{officer.id_number}}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{{officer.nationality}}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{{officer.address}}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{{officer.date_of_birth}}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{{officer.appointment_date}}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{{officer.cessation_date}}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{{officer.remarks}}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5. REGISTER OF REGISTRABLE CONTROLLERS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This section is prepared from the shareholder/controller information available in the worksheet and should be checked against the Company's RORC records.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m06.controllers[]]]</w:t>
      </w:r>
    </w:p>
    <w:tbl>
      <w:tblPr>
        <w:tblW w:type="dxa" w:w="130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1900"/>
        <w:gridCol w:w="900"/>
        <w:gridCol w:w="1400"/>
        <w:gridCol w:w="3100"/>
        <w:gridCol w:w="2800"/>
        <w:gridCol w:w="1300"/>
        <w:gridCol w:w="1600"/>
      </w:tblGrid>
      <w:tr>
        <w:tc>
          <w:tcPr>
            <w:tcW w:type="dxa" w:w="19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Controller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Type</w:t>
            </w:r>
          </w:p>
        </w:tc>
        <w:tc>
          <w:tcPr>
            <w:tcW w:type="dxa" w:w="14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 / Reg. No.</w:t>
            </w:r>
          </w:p>
        </w:tc>
        <w:tc>
          <w:tcPr>
            <w:tcW w:type="dxa" w:w="31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Address</w:t>
            </w:r>
          </w:p>
        </w:tc>
        <w:tc>
          <w:tcPr>
            <w:tcW w:type="dxa" w:w="28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Basis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Entry date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Status / Remarks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{{controller.name}}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{{controller.controller_type}}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{{controller.id_number}}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{{controller.address}}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{{controller.basis}}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{{controller.entry_date}}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{{controller.status}}</w:t>
              <w:br/>
              <w:t>{{controller.remarks}}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6. REGISTER OF NOMINEE DIRECTORS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m06.nominee_directors[]]]</w:t>
      </w:r>
    </w:p>
    <w:tbl>
      <w:tblPr>
        <w:tblW w:type="dxa" w:w="130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1800"/>
        <w:gridCol w:w="1200"/>
        <w:gridCol w:w="2600"/>
        <w:gridCol w:w="1300"/>
        <w:gridCol w:w="1800"/>
        <w:gridCol w:w="2300"/>
        <w:gridCol w:w="2000"/>
      </w:tblGrid>
      <w:tr>
        <w:tc>
          <w:tcPr>
            <w:tcW w:type="dxa" w:w="18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Nominee director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Address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Appointment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Nominator</w:t>
            </w:r>
          </w:p>
        </w:tc>
        <w:tc>
          <w:tcPr>
            <w:tcW w:type="dxa" w:w="2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Nominator details</w:t>
            </w:r>
          </w:p>
        </w:tc>
        <w:tc>
          <w:tcPr>
            <w:tcW w:type="dxa" w:w="2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Basis / Remarks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{{nominee.name}}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{{nominee.id_number}}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{{nominee.address}}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{{nominee.appointment_date}}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{{nominee.nominator_name}}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{{nominee.nominator_id_number}}</w:t>
              <w:br/>
              <w:t>{{nominee.nominator_address}}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{{nominee.basis}}</w:t>
              <w:br/>
              <w:t>{{nominee.remarks}}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636B78"/>
          <w:sz w:val="2"/>
        </w:rPr>
        <w:t>[[IF m06.nominee_shareholders]]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7. REGISTER OF NOMINEE SHAREHOLDERS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m06.nominee_shareholders[]]]</w:t>
      </w:r>
    </w:p>
    <w:tbl>
      <w:tblPr>
        <w:tblW w:type="dxa" w:w="130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1900"/>
        <w:gridCol w:w="1300"/>
        <w:gridCol w:w="2300"/>
        <w:gridCol w:w="2600"/>
        <w:gridCol w:w="1350"/>
        <w:gridCol w:w="1200"/>
        <w:gridCol w:w="2350"/>
      </w:tblGrid>
      <w:tr>
        <w:tc>
          <w:tcPr>
            <w:tcW w:type="dxa" w:w="19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Nominee shareholder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</w:t>
            </w:r>
          </w:p>
        </w:tc>
        <w:tc>
          <w:tcPr>
            <w:tcW w:type="dxa" w:w="2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Nominator / Beneficial owner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Nominator details</w:t>
            </w:r>
          </w:p>
        </w:tc>
        <w:tc>
          <w:tcPr>
            <w:tcW w:type="dxa" w:w="13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Shares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Entry date</w:t>
            </w:r>
          </w:p>
        </w:tc>
        <w:tc>
          <w:tcPr>
            <w:tcW w:type="dxa" w:w="23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Remarks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{{nominee.nominee_name}}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{{nominee.nominee_id_number}}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{{nominee.nominator_name}}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{{nominee.nominator_id_number}}</w:t>
              <w:br/>
              <w:t>{{nominee.nominator_address}}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{{nominee.shares}} {{nominee.share_class}}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{{nominee.entry_date}}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{{nominee.remarks}}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636B78"/>
          <w:sz w:val="2"/>
        </w:rPr>
        <w:t>[[END IF]]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8. REGISTER OF SHARE CERTIFICATES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m06.share_certificates[]]]</w:t>
      </w:r>
    </w:p>
    <w:tbl>
      <w:tblPr>
        <w:tblW w:type="dxa" w:w="130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1000"/>
        <w:gridCol w:w="2400"/>
        <w:gridCol w:w="1600"/>
        <w:gridCol w:w="1600"/>
        <w:gridCol w:w="1300"/>
        <w:gridCol w:w="1100"/>
        <w:gridCol w:w="4000"/>
      </w:tblGrid>
      <w:tr>
        <w:tc>
          <w:tcPr>
            <w:tcW w:type="dxa" w:w="1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Cert. No.</w:t>
            </w:r>
          </w:p>
        </w:tc>
        <w:tc>
          <w:tcPr>
            <w:tcW w:type="dxa" w:w="24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Holder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Shares / Class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Paid amount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Issue date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Status</w:t>
            </w:r>
          </w:p>
        </w:tc>
        <w:tc>
          <w:tcPr>
            <w:tcW w:type="dxa" w:w="4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Remarks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{{certificate.certificate_no}}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{{certificate.holder_name}}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{{certificate.shares}} {{certificate.share_class}}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{{certificate.paid_amount}}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{{certificate.issue_date}}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{{certificate.status}}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{{certificate.remarks}}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9. PREPARATION NOTES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m06.review_notes[]]]</w:t>
      </w:r>
    </w:p>
    <w:tbl>
      <w:tblPr>
        <w:tblW w:type="dxa" w:w="130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2600"/>
        <w:gridCol w:w="10400"/>
      </w:tblGrid>
      <w:tr>
        <w:tc>
          <w:tcPr>
            <w:tcW w:type="dxa" w:w="2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Review item</w:t>
            </w:r>
          </w:p>
        </w:tc>
        <w:tc>
          <w:tcPr>
            <w:tcW w:type="dxa" w:w="104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Note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{{note.item}}</w:t>
            </w:r>
          </w:p>
        </w:tc>
        <w:tc>
          <w:tcPr>
            <w:tcW w:type="dxa" w:w="104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{{note.note}}</w:t>
            </w:r>
          </w:p>
        </w:tc>
      </w:tr>
    </w:tbl>
    <w:p>
      <w:pPr>
        <w:spacing w:after="80"/>
      </w:pPr>
    </w:p>
    <w:p>
      <w:pPr>
        <w:pStyle w:val="SmallNote"/>
        <w:spacing w:after="0"/>
      </w:pPr>
      <w:r>
        <w:rPr>
          <w:rFonts w:ascii="Calibri" w:hAnsi="Calibri" w:eastAsia="Microsoft YaHei"/>
          <w:b w:val="0"/>
          <w:i w:val="0"/>
        </w:rPr>
        <w:t>This package is a working statutory register pack for document preparation and internal records maintenance. It is not a confirmation that any ACRA / BizFile filing has been completed.</w:t>
      </w:r>
    </w:p>
    <w:sectPr w:rsidR="00FC693F" w:rsidRPr="0006063C" w:rsidSect="00034616">
      <w:footerReference w:type="default" r:id="rId9"/>
      <w:pgSz w:w="15840" w:h="12240" w:orient="landscape"/>
      <w:pgMar w:top="792" w:right="864" w:bottom="792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M06 Statutory Registers Package</dc:title>
  <dc:subject>Initial statutory registers package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