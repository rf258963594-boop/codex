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Microsoft YaHei"/>
          <w:b/>
          <w:i w:val="0"/>
          <w:sz w:val="24"/>
        </w:rPr>
        <w:t>{{company.company_name}}</w:t>
      </w:r>
    </w:p>
    <w:p>
      <w:pPr>
        <w:spacing w:after="0"/>
      </w:pPr>
      <w:r>
        <w:rPr>
          <w:rFonts w:ascii="Arial" w:hAnsi="Arial" w:eastAsia="Microsoft YaHei"/>
          <w:b w:val="0"/>
          <w:i w:val="0"/>
        </w:rPr>
        <w:t>(Company Reg. No. {{company.uen}})</w:t>
      </w:r>
    </w:p>
    <w:p>
      <w:pPr>
        <w:spacing w:after="240"/>
      </w:pPr>
      <w:r>
        <w:rPr>
          <w:rFonts w:ascii="Arial" w:hAnsi="Arial" w:eastAsia="Microsoft YaHei"/>
          <w:b w:val="0"/>
          <w:i w:val="0"/>
        </w:rPr>
        <w:t>{{company.registered_office_address}}</w:t>
      </w:r>
    </w:p>
    <w:p>
      <w:pPr>
        <w:spacing w:after="40"/>
      </w:pPr>
      <w:r>
        <w:rPr>
          <w:rFonts w:ascii="Arial" w:hAnsi="Arial" w:eastAsia="Microsoft YaHei"/>
          <w:b/>
          <w:i w:val="0"/>
        </w:rPr>
        <w:t>Date: {{signature.date}}</w:t>
      </w:r>
    </w:p>
    <w:p>
      <w:pPr>
        <w:spacing w:after="160"/>
      </w:pPr>
      <w:r>
        <w:rPr>
          <w:rFonts w:ascii="Arial" w:hAnsi="Arial" w:eastAsia="Microsoft YaHei"/>
          <w:b/>
          <w:i w:val="0"/>
        </w:rPr>
        <w:t>To: {{shareholder.shareholder_name}}</w:t>
      </w:r>
    </w:p>
    <w:p>
      <w:r>
        <w:rPr>
          <w:rFonts w:ascii="Arial" w:hAnsi="Arial" w:eastAsia="Microsoft YaHei"/>
          <w:b w:val="0"/>
          <w:i w:val="0"/>
        </w:rPr>
        <w:t>Dear Sir/Madam,</w:t>
      </w:r>
    </w:p>
    <w:p>
      <w:pPr>
        <w:spacing w:after="160"/>
      </w:pPr>
      <w:r>
        <w:rPr>
          <w:rFonts w:ascii="Arial" w:hAnsi="Arial" w:eastAsia="Microsoft YaHei"/>
          <w:b/>
          <w:i w:val="0"/>
        </w:rPr>
        <w:t>RE: NOTICE FOR REGISTRABLE CONTROLLER</w:t>
      </w:r>
    </w:p>
    <w:p>
      <w:r>
        <w:rPr>
          <w:rFonts w:ascii="Arial" w:hAnsi="Arial" w:eastAsia="Microsoft YaHei"/>
          <w:b w:val="0"/>
          <w:i w:val="0"/>
        </w:rPr>
        <w:t>We know or have reasonable grounds to believe that you are a registrable controller of {{company.company_name}}.</w:t>
      </w:r>
    </w:p>
    <w:p>
      <w:r>
        <w:rPr>
          <w:rFonts w:ascii="Arial" w:hAnsi="Arial" w:eastAsia="Microsoft YaHei"/>
          <w:b w:val="0"/>
          <w:i w:val="0"/>
        </w:rPr>
        <w:t>This notice is sent under section 386AG(2)(a) of the Companies Act (Cap. 50) and requires you to provide the following information within 30 days after the date of this notice. Failure to provide the information required by this notice may be an offence.</w:t>
      </w:r>
    </w:p>
    <w:p>
      <w:pPr>
        <w:pStyle w:val="Heading1"/>
        <w:keepNext/>
      </w:pPr>
      <w:r>
        <w:rPr>
          <w:rFonts w:ascii="Arial" w:hAnsi="Arial" w:eastAsia="Microsoft YaHei"/>
          <w:b w:val="0"/>
          <w:i w:val="0"/>
        </w:rPr>
        <w:t>1.  Are you a registrable controller* of {{company.company_name}}?</w:t>
      </w:r>
    </w:p>
    <w:p>
      <w:pPr>
        <w:pStyle w:val="FormNote"/>
      </w:pPr>
      <w:r>
        <w:rPr>
          <w:rFonts w:ascii="Arial" w:hAnsi="Arial" w:eastAsia="Microsoft YaHei"/>
          <w:b w:val="0"/>
          <w:i w:val="0"/>
        </w:rPr>
        <w:t>*A registrable controller is defined as an individual or a legal entity that has "significant interest" in or "significant control" over the company.</w:t>
      </w:r>
    </w:p>
    <w:p>
      <w:r>
        <w:rPr>
          <w:rFonts w:ascii="Arial" w:hAnsi="Arial" w:eastAsia="Microsoft YaHei"/>
          <w:b/>
          <w:i w:val="0"/>
        </w:rPr>
        <w:t>Your reply: YES. Please provide the following particulars:</w:t>
      </w:r>
    </w:p>
    <w:p>
      <w:r>
        <w:t>[[IF shareholder.is_individual]]</w:t>
      </w:r>
    </w:p>
    <w:p>
      <w:pPr>
        <w:keepNext/>
      </w:pPr>
      <w:r>
        <w:rPr>
          <w:rFonts w:ascii="Arial" w:hAnsi="Arial" w:eastAsia="Microsoft YaHei"/>
          <w:b/>
          <w:i/>
        </w:rPr>
        <w:t>1) If your reply is yes and you are an individual</w:t>
      </w:r>
    </w:p>
    <w:p>
      <w:pPr>
        <w:pStyle w:val="LegalClause"/>
        <w:spacing w:after="60"/>
      </w:pPr>
      <w:r>
        <w:rPr>
          <w:rFonts w:ascii="Arial" w:hAnsi="Arial" w:eastAsia="Microsoft YaHei"/>
          <w:b w:val="0"/>
          <w:i w:val="0"/>
        </w:rPr>
        <w:t>(i) Full name: {{shareholder.shareholder_name}}</w:t>
      </w:r>
    </w:p>
    <w:p>
      <w:pPr>
        <w:pStyle w:val="LegalClause"/>
        <w:spacing w:after="60"/>
      </w:pPr>
      <w:r>
        <w:rPr>
          <w:rFonts w:ascii="Arial" w:hAnsi="Arial" w:eastAsia="Microsoft YaHei"/>
          <w:b w:val="0"/>
          <w:i w:val="0"/>
        </w:rPr>
        <w:t>(ii) Aliases, if any: NIL</w:t>
      </w:r>
    </w:p>
    <w:p>
      <w:pPr>
        <w:pStyle w:val="LegalClause"/>
        <w:spacing w:after="60"/>
      </w:pPr>
      <w:r>
        <w:rPr>
          <w:rFonts w:ascii="Arial" w:hAnsi="Arial" w:eastAsia="Microsoft YaHei"/>
          <w:b w:val="0"/>
          <w:i w:val="0"/>
        </w:rPr>
        <w:t>(iii) Residential address: {{shareholder.shareholder_address}}</w:t>
      </w:r>
    </w:p>
    <w:p>
      <w:pPr>
        <w:pStyle w:val="LegalClause"/>
        <w:spacing w:after="60"/>
      </w:pPr>
      <w:r>
        <w:rPr>
          <w:rFonts w:ascii="Arial" w:hAnsi="Arial" w:eastAsia="Microsoft YaHei"/>
          <w:b w:val="0"/>
          <w:i w:val="0"/>
        </w:rPr>
        <w:t>(iv) Nationality: {{shareholder.nationality}}</w:t>
      </w:r>
    </w:p>
    <w:p>
      <w:pPr>
        <w:pStyle w:val="LegalClause"/>
        <w:spacing w:after="60"/>
      </w:pPr>
      <w:r>
        <w:rPr>
          <w:rFonts w:ascii="Arial" w:hAnsi="Arial" w:eastAsia="Microsoft YaHei"/>
          <w:b w:val="0"/>
          <w:i w:val="0"/>
        </w:rPr>
        <w:t>(v) Identity card number or Passport number: {{shareholder.id_number}}</w:t>
      </w:r>
    </w:p>
    <w:p>
      <w:pPr>
        <w:pStyle w:val="LegalClause"/>
        <w:spacing w:after="60"/>
      </w:pPr>
      <w:r>
        <w:rPr>
          <w:rFonts w:ascii="Arial" w:hAnsi="Arial" w:eastAsia="Microsoft YaHei"/>
          <w:b w:val="0"/>
          <w:i w:val="0"/>
        </w:rPr>
        <w:t>(vi) Date of birth: {{shareholder.date_of_birth}}</w:t>
      </w:r>
    </w:p>
    <w:p>
      <w:pPr>
        <w:pStyle w:val="LegalClause"/>
        <w:spacing w:after="60"/>
      </w:pPr>
      <w:r>
        <w:rPr>
          <w:rFonts w:ascii="Arial" w:hAnsi="Arial" w:eastAsia="Microsoft YaHei"/>
          <w:b w:val="0"/>
          <w:i w:val="0"/>
        </w:rPr>
        <w:t>(vii) The date on which you became an individual controller: {{company.incorporation_date}} as per BizFile Company's Date of Incorporation.</w:t>
      </w:r>
    </w:p>
    <w:p>
      <w:r>
        <w:t>[[END IF]]</w:t>
      </w:r>
    </w:p>
    <w:p>
      <w:r>
        <w:t>[[IF shareholder.is_corporate]]</w:t>
      </w:r>
    </w:p>
    <w:p>
      <w:pPr>
        <w:keepNext/>
      </w:pPr>
      <w:r>
        <w:rPr>
          <w:rFonts w:ascii="Arial" w:hAnsi="Arial" w:eastAsia="Microsoft YaHei"/>
          <w:b/>
          <w:i/>
        </w:rPr>
        <w:t>2) If your reply is yes and the person is a legal entity</w:t>
      </w:r>
    </w:p>
    <w:p>
      <w:pPr>
        <w:pStyle w:val="LegalClause"/>
        <w:spacing w:after="60"/>
      </w:pPr>
      <w:r>
        <w:rPr>
          <w:rFonts w:ascii="Arial" w:hAnsi="Arial" w:eastAsia="Microsoft YaHei"/>
          <w:b w:val="0"/>
          <w:i w:val="0"/>
        </w:rPr>
        <w:t>(i) Company name: {{shareholder.corporate_name}}</w:t>
      </w:r>
    </w:p>
    <w:p>
      <w:pPr>
        <w:pStyle w:val="LegalClause"/>
        <w:spacing w:after="60"/>
      </w:pPr>
      <w:r>
        <w:rPr>
          <w:rFonts w:ascii="Arial" w:hAnsi="Arial" w:eastAsia="Microsoft YaHei"/>
          <w:b w:val="0"/>
          <w:i w:val="0"/>
        </w:rPr>
        <w:t>(ii) Company's unique entity number issued by the Registrar, if any: {{shareholder.corporate_registration_number}}</w:t>
      </w:r>
    </w:p>
    <w:p>
      <w:pPr>
        <w:pStyle w:val="LegalClause"/>
        <w:spacing w:after="60"/>
      </w:pPr>
      <w:r>
        <w:rPr>
          <w:rFonts w:ascii="Arial" w:hAnsi="Arial" w:eastAsia="Microsoft YaHei"/>
          <w:b w:val="0"/>
          <w:i w:val="0"/>
        </w:rPr>
        <w:t>(iii) Company's registered office: {{shareholder.corporate_registered_address}}</w:t>
      </w:r>
    </w:p>
    <w:p>
      <w:pPr>
        <w:pStyle w:val="LegalClause"/>
        <w:spacing w:after="60"/>
      </w:pPr>
      <w:r>
        <w:rPr>
          <w:rFonts w:ascii="Arial" w:hAnsi="Arial" w:eastAsia="Microsoft YaHei"/>
          <w:b w:val="0"/>
          <w:i w:val="0"/>
        </w:rPr>
        <w:t>(iv) Company's legal form: Company / corporation</w:t>
      </w:r>
    </w:p>
    <w:p>
      <w:pPr>
        <w:pStyle w:val="LegalClause"/>
        <w:spacing w:after="60"/>
      </w:pPr>
      <w:r>
        <w:rPr>
          <w:rFonts w:ascii="Arial" w:hAnsi="Arial" w:eastAsia="Microsoft YaHei"/>
          <w:b w:val="0"/>
          <w:i w:val="0"/>
        </w:rPr>
        <w:t>(v) The jurisdiction where, and statute under which, the person is formed or incorporated: {{shareholder.corporate_registration_country}}</w:t>
      </w:r>
    </w:p>
    <w:p>
      <w:pPr>
        <w:pStyle w:val="LegalClause"/>
        <w:spacing w:after="60"/>
      </w:pPr>
      <w:r>
        <w:rPr>
          <w:rFonts w:ascii="Arial" w:hAnsi="Arial" w:eastAsia="Microsoft YaHei"/>
          <w:b w:val="0"/>
          <w:i w:val="0"/>
        </w:rPr>
        <w:t>(vi) The name of the corporate entity register of the jurisdiction in which the person is formed or incorporated, if applicable: {{shareholder.corporate_registration_country}} corporate registry / as per corporate registration documents</w:t>
      </w:r>
    </w:p>
    <w:p>
      <w:pPr>
        <w:pStyle w:val="LegalClause"/>
        <w:spacing w:after="60"/>
      </w:pPr>
      <w:r>
        <w:rPr>
          <w:rFonts w:ascii="Arial" w:hAnsi="Arial" w:eastAsia="Microsoft YaHei"/>
          <w:b w:val="0"/>
          <w:i w:val="0"/>
        </w:rPr>
        <w:t>(vii) The identification number or registration number on the corporate entity register of the jurisdiction where the person is formed or incorporated, if applicable: {{shareholder.corporate_registration_number}}</w:t>
      </w:r>
    </w:p>
    <w:p>
      <w:pPr>
        <w:pStyle w:val="LegalClause"/>
        <w:spacing w:after="60"/>
      </w:pPr>
      <w:r>
        <w:rPr>
          <w:rFonts w:ascii="Arial" w:hAnsi="Arial" w:eastAsia="Microsoft YaHei"/>
          <w:b w:val="0"/>
          <w:i w:val="0"/>
        </w:rPr>
        <w:t>(viii) The date on which the person became a corporate controller: {{company.incorporation_date}}</w:t>
      </w:r>
    </w:p>
    <w:p>
      <w:r>
        <w:t>[[END IF]]</w:t>
      </w:r>
    </w:p>
    <w:p>
      <w:pPr>
        <w:pStyle w:val="Heading1"/>
        <w:keepNext/>
      </w:pPr>
      <w:r>
        <w:rPr>
          <w:rFonts w:ascii="Arial" w:hAnsi="Arial" w:eastAsia="Microsoft YaHei"/>
          <w:b w:val="0"/>
          <w:i w:val="0"/>
        </w:rPr>
        <w:t>2.  Do you know or have reasonable grounds to believe that any other person is a registrable controller of {{company.company_name}}?</w:t>
      </w:r>
    </w:p>
    <w:p>
      <w:r>
        <w:rPr>
          <w:rFonts w:ascii="Arial" w:hAnsi="Arial" w:eastAsia="Microsoft YaHei"/>
          <w:b/>
          <w:i w:val="0"/>
        </w:rPr>
        <w:t>Your reply: YES, if other qualifying shareholders/controllers exist in the shareholder records. Please provide the following particulars to the best of your knowledge:</w:t>
      </w:r>
    </w:p>
    <w:p>
      <w:pPr>
        <w:keepNext/>
      </w:pPr>
      <w:r>
        <w:rPr>
          <w:rFonts w:ascii="Arial" w:hAnsi="Arial" w:eastAsia="Microsoft YaHei"/>
          <w:b/>
          <w:i/>
        </w:rPr>
        <w:t>1) If your reply is yes and the person is an individual</w:t>
      </w:r>
    </w:p>
    <w:p>
      <w:pPr>
        <w:pStyle w:val="LegalClause"/>
        <w:spacing w:after="40"/>
      </w:pPr>
      <w:r>
        <w:rPr>
          <w:rFonts w:ascii="Arial" w:hAnsi="Arial" w:eastAsia="Microsoft YaHei"/>
          <w:b w:val="0"/>
          <w:i w:val="0"/>
        </w:rPr>
        <w:t>a. Full name: Generated from other qualifying individual shareholders in the Shareholders sheet, where applicable.</w:t>
      </w:r>
    </w:p>
    <w:p>
      <w:pPr>
        <w:pStyle w:val="LegalClause"/>
        <w:spacing w:after="40"/>
      </w:pPr>
      <w:r>
        <w:rPr>
          <w:rFonts w:ascii="Arial" w:hAnsi="Arial" w:eastAsia="Microsoft YaHei"/>
          <w:b w:val="0"/>
          <w:i w:val="0"/>
        </w:rPr>
        <w:t>b. Aliases, if any:</w:t>
      </w:r>
    </w:p>
    <w:p>
      <w:pPr>
        <w:pStyle w:val="LegalClause"/>
        <w:spacing w:after="40"/>
      </w:pPr>
      <w:r>
        <w:rPr>
          <w:rFonts w:ascii="Arial" w:hAnsi="Arial" w:eastAsia="Microsoft YaHei"/>
          <w:b w:val="0"/>
          <w:i w:val="0"/>
        </w:rPr>
        <w:t>c. Residential address:</w:t>
      </w:r>
    </w:p>
    <w:p>
      <w:pPr>
        <w:pStyle w:val="LegalClause"/>
        <w:spacing w:after="40"/>
      </w:pPr>
      <w:r>
        <w:rPr>
          <w:rFonts w:ascii="Arial" w:hAnsi="Arial" w:eastAsia="Microsoft YaHei"/>
          <w:b w:val="0"/>
          <w:i w:val="0"/>
        </w:rPr>
        <w:t>d. Nationality:</w:t>
      </w:r>
    </w:p>
    <w:p>
      <w:pPr>
        <w:pStyle w:val="LegalClause"/>
        <w:spacing w:after="40"/>
      </w:pPr>
      <w:r>
        <w:rPr>
          <w:rFonts w:ascii="Arial" w:hAnsi="Arial" w:eastAsia="Microsoft YaHei"/>
          <w:b w:val="0"/>
          <w:i w:val="0"/>
        </w:rPr>
        <w:t>e. Identity card number or Passport number:</w:t>
      </w:r>
    </w:p>
    <w:p>
      <w:pPr>
        <w:pStyle w:val="LegalClause"/>
        <w:spacing w:after="40"/>
      </w:pPr>
      <w:r>
        <w:rPr>
          <w:rFonts w:ascii="Arial" w:hAnsi="Arial" w:eastAsia="Microsoft YaHei"/>
          <w:b w:val="0"/>
          <w:i w:val="0"/>
        </w:rPr>
        <w:t>f. Date of birth:</w:t>
      </w:r>
    </w:p>
    <w:p>
      <w:pPr>
        <w:pStyle w:val="LegalClause"/>
        <w:spacing w:after="40"/>
      </w:pPr>
      <w:r>
        <w:rPr>
          <w:rFonts w:ascii="Arial" w:hAnsi="Arial" w:eastAsia="Microsoft YaHei"/>
          <w:b w:val="0"/>
          <w:i w:val="0"/>
        </w:rPr>
        <w:t>g. The date on which the person became an individual controller: as per BizFile Company's Date of Incorporation.</w:t>
      </w:r>
    </w:p>
    <w:p>
      <w:pPr>
        <w:keepNext/>
      </w:pPr>
      <w:r>
        <w:rPr>
          <w:rFonts w:ascii="Arial" w:hAnsi="Arial" w:eastAsia="Microsoft YaHei"/>
          <w:b/>
          <w:i/>
        </w:rPr>
        <w:t>2) If your reply is yes and the person is a legal entity</w:t>
      </w:r>
    </w:p>
    <w:p>
      <w:pPr>
        <w:pStyle w:val="LegalClause"/>
        <w:spacing w:after="40"/>
      </w:pPr>
      <w:r>
        <w:rPr>
          <w:rFonts w:ascii="Arial" w:hAnsi="Arial" w:eastAsia="Microsoft YaHei"/>
          <w:b w:val="0"/>
          <w:i w:val="0"/>
        </w:rPr>
        <w:t>a. Company name: Generated from other qualifying corporate shareholders in the Shareholders sheet, where applicable.</w:t>
      </w:r>
    </w:p>
    <w:p>
      <w:pPr>
        <w:pStyle w:val="LegalClause"/>
        <w:spacing w:after="40"/>
      </w:pPr>
      <w:r>
        <w:rPr>
          <w:rFonts w:ascii="Arial" w:hAnsi="Arial" w:eastAsia="Microsoft YaHei"/>
          <w:b w:val="0"/>
          <w:i w:val="0"/>
        </w:rPr>
        <w:t>b. Company's unique entity number issued by the Registrar, if any:</w:t>
      </w:r>
    </w:p>
    <w:p>
      <w:pPr>
        <w:pStyle w:val="LegalClause"/>
        <w:spacing w:after="40"/>
      </w:pPr>
      <w:r>
        <w:rPr>
          <w:rFonts w:ascii="Arial" w:hAnsi="Arial" w:eastAsia="Microsoft YaHei"/>
          <w:b w:val="0"/>
          <w:i w:val="0"/>
        </w:rPr>
        <w:t>c. Company's registered office:</w:t>
      </w:r>
    </w:p>
    <w:p>
      <w:pPr>
        <w:pStyle w:val="LegalClause"/>
        <w:spacing w:after="40"/>
      </w:pPr>
      <w:r>
        <w:rPr>
          <w:rFonts w:ascii="Arial" w:hAnsi="Arial" w:eastAsia="Microsoft YaHei"/>
          <w:b w:val="0"/>
          <w:i w:val="0"/>
        </w:rPr>
        <w:t>d. Company's legal form:</w:t>
      </w:r>
    </w:p>
    <w:p>
      <w:pPr>
        <w:pStyle w:val="LegalClause"/>
        <w:spacing w:after="40"/>
      </w:pPr>
      <w:r>
        <w:rPr>
          <w:rFonts w:ascii="Arial" w:hAnsi="Arial" w:eastAsia="Microsoft YaHei"/>
          <w:b w:val="0"/>
          <w:i w:val="0"/>
        </w:rPr>
        <w:t>e. The jurisdiction where, and statute under which, the person is formed or incorporated:</w:t>
      </w:r>
    </w:p>
    <w:p>
      <w:pPr>
        <w:pStyle w:val="LegalClause"/>
        <w:spacing w:after="40"/>
      </w:pPr>
      <w:r>
        <w:rPr>
          <w:rFonts w:ascii="Arial" w:hAnsi="Arial" w:eastAsia="Microsoft YaHei"/>
          <w:b w:val="0"/>
          <w:i w:val="0"/>
        </w:rPr>
        <w:t>f. The name of the corporate entity register of the jurisdiction in which the person is formed or incorporated, if applicable:</w:t>
      </w:r>
    </w:p>
    <w:p>
      <w:pPr>
        <w:pStyle w:val="LegalClause"/>
        <w:spacing w:after="40"/>
      </w:pPr>
      <w:r>
        <w:rPr>
          <w:rFonts w:ascii="Arial" w:hAnsi="Arial" w:eastAsia="Microsoft YaHei"/>
          <w:b w:val="0"/>
          <w:i w:val="0"/>
        </w:rPr>
        <w:t>g. The identification number or registration number on the corporate entity register of the jurisdiction where the person is formed or incorporated, if applicable:</w:t>
      </w:r>
    </w:p>
    <w:p>
      <w:pPr>
        <w:pStyle w:val="LegalClause"/>
        <w:spacing w:after="40"/>
      </w:pPr>
      <w:r>
        <w:rPr>
          <w:rFonts w:ascii="Arial" w:hAnsi="Arial" w:eastAsia="Microsoft YaHei"/>
          <w:b w:val="0"/>
          <w:i w:val="0"/>
        </w:rPr>
        <w:t>h. The date on which the person became a corporate controller:</w:t>
      </w:r>
    </w:p>
    <w:p>
      <w:r>
        <w:br w:type="page"/>
      </w:r>
    </w:p>
    <w:p>
      <w:pPr>
        <w:spacing w:before="160"/>
      </w:pPr>
      <w:r>
        <w:rPr>
          <w:rFonts w:ascii="Arial" w:hAnsi="Arial" w:eastAsia="Microsoft YaHei"/>
          <w:b w:val="0"/>
          <w:i w:val="0"/>
        </w:rPr>
        <w:t>In this notice -</w:t>
      </w:r>
    </w:p>
    <w:p>
      <w:pPr>
        <w:pStyle w:val="LegalClause"/>
      </w:pPr>
      <w:r>
        <w:rPr>
          <w:rFonts w:ascii="Arial" w:hAnsi="Arial" w:eastAsia="Microsoft YaHei"/>
          <w:b w:val="0"/>
          <w:i w:val="0"/>
        </w:rPr>
        <w:t>"controller", "corporate controller", "individual controller" and "legal entity" have the meanings given to them in section 386AB of the Companies Act;</w:t>
      </w:r>
    </w:p>
    <w:p>
      <w:pPr>
        <w:pStyle w:val="LegalClause"/>
      </w:pPr>
      <w:r>
        <w:rPr>
          <w:rFonts w:ascii="Arial" w:hAnsi="Arial" w:eastAsia="Microsoft YaHei"/>
          <w:b w:val="0"/>
          <w:i w:val="0"/>
        </w:rPr>
        <w:t>"identity card" has the meaning given to it in section 2(1) of the National Registration Act (Cap. 201);</w:t>
      </w:r>
    </w:p>
    <w:p>
      <w:pPr>
        <w:pStyle w:val="LegalClause"/>
      </w:pPr>
      <w:r>
        <w:rPr>
          <w:rFonts w:ascii="Arial" w:hAnsi="Arial" w:eastAsia="Microsoft YaHei"/>
          <w:b w:val="0"/>
          <w:i w:val="0"/>
        </w:rPr>
        <w:t>"registrable" has the meaning given to it in section 386AC of the Companies Act.</w:t>
      </w:r>
    </w:p>
    <w:p>
      <w:pPr>
        <w:spacing w:after="560"/>
      </w:pPr>
      <w:r>
        <w:rPr>
          <w:rFonts w:ascii="Arial" w:hAnsi="Arial" w:eastAsia="Microsoft YaHei"/>
          <w:b w:val="0"/>
          <w:i w:val="0"/>
        </w:rPr>
        <w:t>I/We confirm that the information set forth above is true and accurate.</w:t>
      </w:r>
    </w:p>
    <w:p>
      <w:pPr>
        <w:spacing w:after="40"/>
      </w:pPr>
      <w:r>
        <w:rPr>
          <w:rFonts w:ascii="Arial" w:hAnsi="Arial" w:eastAsia="Microsoft YaHei"/>
          <w:b w:val="0"/>
          <w:i w:val="0"/>
        </w:rPr>
        <w:t>______________________________</w:t>
      </w:r>
    </w:p>
    <w:p>
      <w:pPr>
        <w:spacing w:after="0"/>
      </w:pPr>
      <w:r>
        <w:rPr>
          <w:rFonts w:ascii="Arial" w:hAnsi="Arial" w:eastAsia="Microsoft YaHei"/>
          <w:b/>
          <w:i w:val="0"/>
        </w:rPr>
        <w:t>Name: {{shareholder.shareholder_name}}</w:t>
      </w:r>
    </w:p>
    <w:p>
      <w:pPr>
        <w:spacing w:after="160"/>
      </w:pPr>
      <w:r>
        <w:rPr>
          <w:rFonts w:ascii="Arial" w:hAnsi="Arial" w:eastAsia="Microsoft YaHei"/>
          <w:b/>
          <w:i w:val="0"/>
        </w:rPr>
        <w:t>{{company.company_name}}</w:t>
      </w:r>
    </w:p>
    <w:p>
      <w:pPr>
        <w:pStyle w:val="SignatureLabel"/>
      </w:pPr>
      <w:r>
        <w:rPr>
          <w:rFonts w:ascii="Arial" w:hAnsi="Arial" w:eastAsia="Microsoft YaHei"/>
          <w:b w:val="0"/>
          <w:i w:val="0"/>
        </w:rPr>
        <w:t>Date: {{signature.date}}</w:t>
      </w:r>
    </w:p>
    <w:sectPr w:rsidR="00FC693F" w:rsidRPr="0006063C" w:rsidSect="00034616">
      <w:footerReference w:type="default" r:id="rId9"/>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Microsoft YaHei"/>
        <w:color w:val="667285"/>
        <w:sz w:val="17"/>
      </w:rPr>
      <w:t xml:space="preserve">Page </w:t>
    </w:r>
    <w:r>
      <w:fldChar w:fldCharType="begin"/>
      <w:instrText xml:space="preserve">PAGE</w:instrText>
      <w:fldChar w:fldCharType="end"/>
    </w:r>
    <w:r>
      <w:rPr>
        <w:rFonts w:ascii="Arial" w:hAnsi="Arial" w:eastAsia="Microsoft YaHei"/>
        <w:color w:val="667285"/>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1"/>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59" w:lineRule="auto"/>
      <w:ind w:left="403" w:hanging="403"/>
    </w:pPr>
    <w:rPr>
      <w:rFonts w:ascii="Arial" w:hAnsi="Arial" w:eastAsia="Microsoft YaHei"/>
      <w:b w:val="0"/>
      <w:color w:val="1F2937"/>
      <w:sz w:val="20"/>
    </w:rPr>
  </w:style>
  <w:style w:type="paragraph" w:customStyle="1" w:styleId="LegalChinese">
    <w:name w:val="Legal Chinese"/>
    <w:pPr>
      <w:spacing w:before="0" w:after="80" w:line="259" w:lineRule="auto"/>
    </w:pPr>
    <w:rPr>
      <w:rFonts w:ascii="Arial" w:hAnsi="Arial" w:eastAsia="Microsoft YaHei"/>
      <w:b w:val="0"/>
      <w:color w:val="1F2937"/>
      <w:sz w:val="20"/>
    </w:rPr>
  </w:style>
  <w:style w:type="paragraph" w:customStyle="1" w:styleId="FormNote">
    <w:name w:val="Form Note"/>
    <w:pPr>
      <w:spacing w:before="0" w:after="80" w:line="259" w:lineRule="auto"/>
    </w:pPr>
    <w:rPr>
      <w:rFonts w:ascii="Arial" w:hAnsi="Arial" w:eastAsia="Microsoft YaHei"/>
      <w:b w:val="0"/>
      <w:color w:val="667285"/>
      <w:sz w:val="18"/>
    </w:rPr>
  </w:style>
  <w:style w:type="paragraph" w:customStyle="1" w:styleId="SignatureLabel">
    <w:name w:val="Signature Label"/>
    <w:pPr>
      <w:spacing w:before="0" w:after="60" w:line="25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RORC Notice to Registrable Controller</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