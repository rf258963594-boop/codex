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DIRECTORS' RESOLUTIONS IN WRITING</w:t>
      </w:r>
    </w:p>
    <w:p>
      <w:pPr>
        <w:keepNext/>
        <w:spacing w:after="240"/>
        <w:jc w:val="center"/>
      </w:pPr>
      <w:r>
        <w:rPr>
          <w:rFonts w:ascii="Calibri" w:hAnsi="Calibri" w:eastAsia="Microsoft YaHei"/>
          <w:b w:val="0"/>
          <w:i w:val="0"/>
          <w:sz w:val="21"/>
        </w:rPr>
        <w:t>Pursuant to the Constitution of the Company</w:t>
      </w:r>
    </w:p>
    <w:p>
      <w:pPr>
        <w:pStyle w:val="LegalClause"/>
      </w:pPr>
      <w:r>
        <w:rPr>
          <w:rFonts w:ascii="Calibri" w:hAnsi="Calibri" w:eastAsia="Microsoft YaHei"/>
          <w:b w:val="0"/>
          <w:i w:val="0"/>
        </w:rPr>
        <w:t>The undersigned, being the director(s) of the Company, hereby pass the following resolutions in writing. The resolutions shall have the same force and effect as if they had been passed at a meeting of the Board of Directors duly convened and held.</w:t>
      </w:r>
    </w:p>
    <w:p>
      <w:pPr>
        <w:pStyle w:val="Heading1"/>
        <w:keepNext/>
      </w:pPr>
      <w:r>
        <w:rPr>
          <w:rFonts w:ascii="Calibri" w:hAnsi="Calibri" w:eastAsia="Microsoft YaHei"/>
          <w:b w:val="0"/>
          <w:i w:val="0"/>
        </w:rPr>
        <w:t>{{m05.board_accounts_title}}</w:t>
      </w:r>
    </w:p>
    <w:p>
      <w:pPr>
        <w:pStyle w:val="LegalClause"/>
      </w:pPr>
      <w:r>
        <w:rPr>
          <w:rFonts w:ascii="Calibri" w:hAnsi="Calibri" w:eastAsia="Microsoft YaHei"/>
          <w:b w:val="0"/>
          <w:i w:val="0"/>
        </w:rPr>
        <w:t>{{m05.board_accounts_resolution_1}}</w:t>
      </w:r>
    </w:p>
    <w:p>
      <w:pPr>
        <w:pStyle w:val="LegalClause"/>
      </w:pPr>
      <w:r>
        <w:rPr>
          <w:rFonts w:ascii="Calibri" w:hAnsi="Calibri" w:eastAsia="Microsoft YaHei"/>
          <w:b w:val="0"/>
          <w:i w:val="0"/>
        </w:rPr>
        <w:t>{{m05.board_accounts_resolution_2}}</w:t>
      </w:r>
    </w:p>
    <w:p>
      <w:pPr>
        <w:pStyle w:val="Heading1"/>
        <w:keepNext/>
      </w:pPr>
      <w:r>
        <w:rPr>
          <w:rFonts w:ascii="Calibri" w:hAnsi="Calibri" w:eastAsia="Microsoft YaHei"/>
          <w:b w:val="0"/>
          <w:i w:val="0"/>
        </w:rPr>
        <w:t>Annual Review Route</w:t>
      </w:r>
    </w:p>
    <w:p>
      <w:pPr>
        <w:pStyle w:val="LegalClause"/>
      </w:pPr>
      <w:r>
        <w:rPr>
          <w:rFonts w:ascii="Calibri" w:hAnsi="Calibri" w:eastAsia="Microsoft YaHei"/>
          <w:b w:val="0"/>
          <w:i w:val="0"/>
        </w:rPr>
        <w:t>{{m05.board_meeting_resolution}}</w:t>
      </w:r>
    </w:p>
    <w:p>
      <w:pPr>
        <w:pStyle w:val="LegalClause"/>
      </w:pPr>
      <w:r>
        <w:rPr>
          <w:rFonts w:ascii="Calibri" w:hAnsi="Calibri" w:eastAsia="Microsoft YaHei"/>
          <w:b w:val="0"/>
          <w:i w:val="0"/>
        </w:rPr>
        <w:t>{{m05.board_documents_resolution}}</w:t>
      </w:r>
    </w:p>
    <w:p>
      <w:pPr>
        <w:pStyle w:val="Heading1"/>
        <w:keepNext/>
      </w:pPr>
      <w:r>
        <w:rPr>
          <w:rFonts w:ascii="Calibri" w:hAnsi="Calibri" w:eastAsia="Microsoft YaHei"/>
          <w:b w:val="0"/>
          <w:i w:val="0"/>
        </w:rPr>
        <w:t>Annual Return and Statutory Declarations</w:t>
      </w:r>
    </w:p>
    <w:p>
      <w:pPr>
        <w:pStyle w:val="LegalClause"/>
      </w:pPr>
      <w:r>
        <w:rPr>
          <w:rFonts w:ascii="Calibri" w:hAnsi="Calibri" w:eastAsia="Microsoft YaHei"/>
          <w:b w:val="0"/>
          <w:i w:val="0"/>
        </w:rPr>
        <w:t>RESOLVED - That {{m05.ar_signer_name}}, acting as {{m05.ar_signer_capacity}}, be authorised to sign the Annual Return, Section 197 certificate, applicable statutory statement, filing authorisation and related statutory declarations, and to authorise the lodgement of the same with ACRA / BizFile.</w:t>
      </w:r>
    </w:p>
    <w:p>
      <w:pPr>
        <w:pStyle w:val="LegalClause"/>
      </w:pPr>
      <w:r>
        <w:rPr>
          <w:rFonts w:ascii="Calibri" w:hAnsi="Calibri" w:eastAsia="Microsoft YaHei"/>
          <w:b w:val="0"/>
          <w:i w:val="0"/>
        </w:rPr>
        <w:t>{{m05.directors_fee_text}}</w:t>
      </w:r>
    </w:p>
    <w:p>
      <w:pPr>
        <w:pStyle w:val="LegalClause"/>
      </w:pPr>
      <w:r>
        <w:rPr>
          <w:rFonts w:ascii="Calibri" w:hAnsi="Calibri" w:eastAsia="Microsoft YaHei"/>
          <w:b w:val="0"/>
          <w:i w:val="0"/>
        </w:rPr>
        <w:t>{{m05.directors_remuneration_text}}</w:t>
      </w:r>
    </w:p>
    <w:p>
      <w:pPr>
        <w:pStyle w:val="SignatureBlock"/>
        <w:spacing w:before="24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DIRECTOR(S)</w:t>
      </w:r>
    </w:p>
    <w:p>
      <w:pPr>
        <w:spacing w:after="0"/>
      </w:pPr>
      <w:r>
        <w:rPr>
          <w:rFonts w:ascii="Calibri" w:hAnsi="Calibri" w:eastAsia="Microsoft YaHei"/>
          <w:b w:val="0"/>
          <w:i w:val="0"/>
          <w:color w:val="FFFFFF"/>
          <w:sz w:val="2"/>
        </w:rPr>
        <w:t>[[REPEAT m05.director_signature_rows[]]]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p>
      <w:pPr>
        <w:spacing w:after="0"/>
      </w:pPr>
      <w:r>
        <w:rPr>
          <w:rFonts w:ascii="Calibri" w:hAnsi="Calibri" w:eastAsia="Microsoft YaHei"/>
          <w:b w:val="0"/>
          <w:i w:val="0"/>
          <w:color w:val="FFFFFF"/>
          <w:sz w:val="2"/>
        </w:rPr>
        <w:t>[[IF m05.use_agm_meeting_documents]]</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NOTICE OF AN ANNUAL GENERAL MEETING OF MEMBERS</w:t>
      </w:r>
    </w:p>
    <w:p>
      <w:pPr>
        <w:pStyle w:val="LegalClause"/>
      </w:pPr>
      <w:r>
        <w:rPr>
          <w:rFonts w:ascii="Calibri" w:hAnsi="Calibri" w:eastAsia="Microsoft YaHei"/>
          <w:b w:val="0"/>
          <w:i w:val="0"/>
        </w:rPr>
        <w:t>NOTICE IS HEREBY GIVEN that an Annual General Meeting of the members of the Company will be held at {{m05.agm_place}} on {{m05.agm_date}} at {{m05.agm_time}} for the purpose of transacting the following business.</w:t>
      </w:r>
    </w:p>
    <w:p>
      <w:pPr>
        <w:pStyle w:val="Heading1"/>
        <w:keepNext/>
      </w:pPr>
      <w:r>
        <w:rPr>
          <w:rFonts w:ascii="Calibri" w:hAnsi="Calibri" w:eastAsia="Microsoft YaHei"/>
          <w:b w:val="0"/>
          <w:i w:val="0"/>
        </w:rPr>
        <w:t>Agenda</w:t>
      </w:r>
    </w:p>
    <w:p>
      <w:pPr>
        <w:pStyle w:val="LegalClause"/>
      </w:pPr>
      <w:r>
        <w:rPr>
          <w:rFonts w:ascii="Calibri" w:hAnsi="Calibri" w:eastAsia="Microsoft YaHei"/>
          <w:b w:val="0"/>
          <w:i w:val="0"/>
        </w:rPr>
        <w:t>1. {{m05.agm_accounts_business}}</w:t>
      </w:r>
    </w:p>
    <w:p>
      <w:pPr>
        <w:pStyle w:val="LegalClause"/>
      </w:pPr>
      <w:r>
        <w:rPr>
          <w:rFonts w:ascii="Calibri" w:hAnsi="Calibri" w:eastAsia="Microsoft YaHei"/>
          <w:b w:val="0"/>
          <w:i w:val="0"/>
        </w:rPr>
        <w:t>2. To approve the directors' fees and remuneration for the financial year, where applicable.</w:t>
      </w:r>
    </w:p>
    <w:p>
      <w:pPr>
        <w:pStyle w:val="LegalClause"/>
      </w:pPr>
      <w:r>
        <w:rPr>
          <w:rFonts w:ascii="Calibri" w:hAnsi="Calibri" w:eastAsia="Microsoft YaHei"/>
          <w:b w:val="0"/>
          <w:i w:val="0"/>
        </w:rPr>
        <w:t>3. To note and approve the non-appointment of auditors for the ensuing year where the Company qualifies for audit exemption.</w:t>
      </w:r>
    </w:p>
    <w:p>
      <w:pPr>
        <w:pStyle w:val="LegalClause"/>
      </w:pPr>
      <w:r>
        <w:rPr>
          <w:rFonts w:ascii="Calibri" w:hAnsi="Calibri" w:eastAsia="Microsoft YaHei"/>
          <w:b w:val="0"/>
          <w:i w:val="0"/>
        </w:rPr>
        <w:t>4. To authorise the filing of the Annual Return and related declarations with ACRA / BizFile.</w:t>
      </w:r>
    </w:p>
    <w:p>
      <w:pPr>
        <w:pStyle w:val="LegalClause"/>
      </w:pPr>
      <w:r>
        <w:rPr>
          <w:rFonts w:ascii="Calibri" w:hAnsi="Calibri" w:eastAsia="Microsoft YaHei"/>
          <w:b w:val="0"/>
          <w:i w:val="0"/>
        </w:rPr>
        <w:t>5. To transact any other ordinary business which may properly be transacted at an Annual General Meeting.</w:t>
      </w:r>
    </w:p>
    <w:p>
      <w:pPr>
        <w:pStyle w:val="SignatureBlock"/>
        <w:spacing w:before="280" w:after="360"/>
      </w:pPr>
      <w:r>
        <w:rPr>
          <w:rFonts w:ascii="Calibri" w:hAnsi="Calibri" w:eastAsia="Microsoft YaHei"/>
          <w:b w:val="0"/>
          <w:i w:val="0"/>
        </w:rPr>
        <w:t>By Order of the Board</w:t>
      </w:r>
    </w:p>
    <w:p>
      <w:pPr>
        <w:pStyle w:val="SignatureBlock"/>
        <w:spacing w:after="40"/>
      </w:pPr>
      <w:r>
        <w:rPr>
          <w:rFonts w:ascii="Calibri" w:hAnsi="Calibri" w:eastAsia="Microsoft YaHei"/>
          <w:b w:val="0"/>
          <w:i w:val="0"/>
        </w:rPr>
        <w:t>_____________________________________</w:t>
      </w:r>
    </w:p>
    <w:p>
      <w:pPr>
        <w:pStyle w:val="SignatureBlock"/>
        <w:spacing w:after="0"/>
      </w:pPr>
      <w:r>
        <w:rPr>
          <w:rFonts w:ascii="Calibri" w:hAnsi="Calibri" w:eastAsia="Microsoft YaHei"/>
          <w:b w:val="0"/>
          <w:i w:val="0"/>
        </w:rPr>
        <w:t>{{m05.notice_issuer_name}}</w:t>
      </w:r>
    </w:p>
    <w:p>
      <w:pPr>
        <w:pStyle w:val="SignatureBlock"/>
        <w:spacing w:after="160"/>
      </w:pPr>
      <w:r>
        <w:rPr>
          <w:rFonts w:ascii="Calibri" w:hAnsi="Calibri" w:eastAsia="Microsoft YaHei"/>
          <w:b w:val="0"/>
          <w:i w:val="0"/>
        </w:rPr>
        <w:t>{{m05.notice_issuer_capacity}}</w:t>
      </w:r>
    </w:p>
    <w:p>
      <w:pPr>
        <w:pStyle w:val="SignatureBlock"/>
        <w:spacing w:after="200"/>
      </w:pPr>
      <w:r>
        <w:rPr>
          <w:rFonts w:ascii="Calibri" w:hAnsi="Calibri" w:eastAsia="Microsoft YaHei"/>
          <w:b w:val="0"/>
          <w:i w:val="0"/>
        </w:rPr>
        <w:t>Dated this {{signature.day_ordinal}} day of {{signature.month_year}}</w:t>
      </w:r>
    </w:p>
    <w:p>
      <w:pPr>
        <w:pStyle w:val="SmallNote"/>
      </w:pPr>
      <w:r>
        <w:rPr>
          <w:rFonts w:ascii="Calibri" w:hAnsi="Calibri" w:eastAsia="Microsoft YaHei"/>
          <w:b w:val="0"/>
          <w:i w:val="0"/>
        </w:rPr>
        <w:t>Notes: A member entitled to attend and vote at the meeting is entitled to appoint a proxy to attend and vote on his/her behalf. A proxy need not be a member of the Company. The instrument appointing a proxy should be deposited at the registered office of the Company or delivered to the Company before the meeting.</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AGREEMENT BY MEMBERS TO SHORTER NOTICE</w:t>
      </w:r>
    </w:p>
    <w:p>
      <w:pPr>
        <w:pStyle w:val="LegalClause"/>
      </w:pPr>
      <w:r>
        <w:rPr>
          <w:rFonts w:ascii="Calibri" w:hAnsi="Calibri" w:eastAsia="Microsoft YaHei"/>
          <w:b w:val="0"/>
          <w:i w:val="0"/>
        </w:rPr>
        <w:t>Pursuant to Section 177(3)(a) of the Companies Act 1967 and the Constitution of the Company, the undersigned member(s) of the Company hereby agree to the Annual General Meeting being held on {{m05.agm_date}} at {{m05.agm_time}}, notwithstanding that it may be called by notice shorter than the period otherwise required.</w:t>
      </w:r>
    </w:p>
    <w:p>
      <w:pPr>
        <w:pStyle w:val="LegalClause"/>
      </w:pPr>
      <w:r>
        <w:rPr>
          <w:rFonts w:ascii="Calibri" w:hAnsi="Calibri" w:eastAsia="Microsoft YaHei"/>
          <w:b w:val="0"/>
          <w:i w:val="0"/>
        </w:rPr>
        <w:t>The undersigned member(s) further confirm that they have received, or agree to receive, the financial statements, report of the directors and related documents for consideration at the Annual General Meeting.</w:t>
      </w:r>
    </w:p>
    <w:p>
      <w:pPr>
        <w:pStyle w:val="SignatureBlock"/>
        <w:spacing w:before="20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MEMBER(S)</w:t>
      </w:r>
    </w:p>
    <w:p>
      <w:pPr>
        <w:spacing w:after="0"/>
      </w:pPr>
      <w:r>
        <w:rPr>
          <w:rFonts w:ascii="Calibri" w:hAnsi="Calibri" w:eastAsia="Microsoft YaHei"/>
          <w:b w:val="0"/>
          <w:i w:val="0"/>
          <w:color w:val="FFFFFF"/>
          <w:sz w:val="2"/>
        </w:rPr>
        <w:t>[[REPEAT m05.member_signature_rows[]]]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INSTRUMENT APPOINTING A PROXY</w:t>
      </w:r>
    </w:p>
    <w:p>
      <w:pPr>
        <w:pStyle w:val="LegalClause"/>
      </w:pPr>
      <w:r>
        <w:rPr>
          <w:rFonts w:ascii="Calibri" w:hAnsi="Calibri" w:eastAsia="Microsoft YaHei"/>
          <w:b w:val="0"/>
          <w:i w:val="0"/>
        </w:rPr>
        <w:t>I/We, being a member of the Company, hereby appoint the following person as my/our proxy to attend and vote for me/us and on my/our behalf at the Annual General Meeting of the Company to be held on {{m05.agm_date}} at {{m05.agm_time}}, and at any adjournment thereof.</w:t>
      </w:r>
    </w:p>
    <w:tbl>
      <w:tblPr>
        <w:tblW w:type="dxa" w:w="9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3000"/>
        <w:gridCol w:w="3000"/>
        <w:gridCol w:w="3360"/>
      </w:tblGrid>
      <w:tr>
        <w:tc>
          <w:tcPr>
            <w:tcW w:type="dxa" w:w="3000"/>
            <w:shd w:fill="F2F4F7"/>
            <w:vAlign w:val="center"/>
          </w:tcPr>
          <w:p>
            <w:pPr>
              <w:spacing w:before="0" w:after="0"/>
              <w:jc w:val="center"/>
            </w:pPr>
            <w:r>
              <w:rPr>
                <w:rFonts w:ascii="Calibri" w:hAnsi="Calibri" w:eastAsia="Microsoft YaHei"/>
                <w:b/>
                <w:sz w:val="18"/>
              </w:rPr>
              <w:t>Member</w:t>
            </w:r>
          </w:p>
        </w:tc>
        <w:tc>
          <w:tcPr>
            <w:tcW w:type="dxa" w:w="3000"/>
            <w:shd w:fill="F2F4F7"/>
            <w:vAlign w:val="center"/>
          </w:tcPr>
          <w:p>
            <w:pPr>
              <w:spacing w:before="0" w:after="0"/>
              <w:jc w:val="center"/>
            </w:pPr>
            <w:r>
              <w:rPr>
                <w:rFonts w:ascii="Calibri" w:hAnsi="Calibri" w:eastAsia="Microsoft YaHei"/>
                <w:b/>
                <w:sz w:val="18"/>
              </w:rPr>
              <w:t>Proxy appointed</w:t>
            </w:r>
          </w:p>
        </w:tc>
        <w:tc>
          <w:tcPr>
            <w:tcW w:type="dxa" w:w="3360"/>
            <w:shd w:fill="F2F4F7"/>
            <w:vAlign w:val="center"/>
          </w:tcPr>
          <w:p>
            <w:pPr>
              <w:spacing w:before="0" w:after="0"/>
              <w:jc w:val="center"/>
            </w:pPr>
            <w:r>
              <w:rPr>
                <w:rFonts w:ascii="Calibri" w:hAnsi="Calibri" w:eastAsia="Microsoft YaHei"/>
                <w:b/>
                <w:sz w:val="18"/>
              </w:rPr>
              <w:t>Meeting</w:t>
            </w:r>
          </w:p>
        </w:tc>
      </w:tr>
      <w:tr>
        <w:tc>
          <w:tcPr>
            <w:tcW w:type="dxa" w:w="3000"/>
            <w:vAlign w:val="center"/>
          </w:tcPr>
          <w:p>
            <w:pPr>
              <w:spacing w:before="0" w:after="0"/>
            </w:pPr>
            <w:r>
              <w:rPr>
                <w:rFonts w:ascii="Calibri" w:hAnsi="Calibri" w:eastAsia="Microsoft YaHei"/>
                <w:b w:val="0"/>
                <w:sz w:val="18"/>
              </w:rPr>
              <w:t>{{m05.member_names_text}}</w:t>
            </w:r>
          </w:p>
        </w:tc>
        <w:tc>
          <w:tcPr>
            <w:tcW w:type="dxa" w:w="3000"/>
            <w:vAlign w:val="center"/>
          </w:tcPr>
          <w:p>
            <w:pPr>
              <w:spacing w:before="0" w:after="0"/>
            </w:pPr>
            <w:r>
              <w:rPr>
                <w:rFonts w:ascii="Calibri" w:hAnsi="Calibri" w:eastAsia="Microsoft YaHei"/>
                <w:b w:val="0"/>
                <w:sz w:val="18"/>
              </w:rPr>
            </w:r>
          </w:p>
        </w:tc>
        <w:tc>
          <w:tcPr>
            <w:tcW w:type="dxa" w:w="3360"/>
            <w:vAlign w:val="center"/>
          </w:tcPr>
          <w:p>
            <w:pPr>
              <w:spacing w:before="0" w:after="0"/>
            </w:pPr>
            <w:r>
              <w:rPr>
                <w:rFonts w:ascii="Calibri" w:hAnsi="Calibri" w:eastAsia="Microsoft YaHei"/>
                <w:b w:val="0"/>
                <w:sz w:val="18"/>
              </w:rPr>
              <w:t>{{m05.agm_date}} at {{m05.agm_time}}</w:t>
            </w:r>
          </w:p>
        </w:tc>
      </w:tr>
    </w:tbl>
    <w:p>
      <w:pPr>
        <w:spacing w:after="80"/>
      </w:pPr>
    </w:p>
    <w:p>
      <w:pPr>
        <w:pStyle w:val="LegalClause"/>
      </w:pPr>
      <w:r>
        <w:rPr>
          <w:rFonts w:ascii="Calibri" w:hAnsi="Calibri" w:eastAsia="Microsoft YaHei"/>
          <w:b w:val="0"/>
          <w:i w:val="0"/>
        </w:rPr>
        <w:t>Unless otherwise instructed, the proxy may vote or abstain from voting as he/she thinks fit on any resolution properly put before the meeting.</w:t>
      </w:r>
    </w:p>
    <w:p>
      <w:pPr>
        <w:pStyle w:val="SignatureBlock"/>
        <w:spacing w:before="24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MEMBER(S)</w:t>
      </w:r>
    </w:p>
    <w:p>
      <w:pPr>
        <w:spacing w:after="0"/>
      </w:pPr>
      <w:r>
        <w:rPr>
          <w:rFonts w:ascii="Calibri" w:hAnsi="Calibri" w:eastAsia="Microsoft YaHei"/>
          <w:b w:val="0"/>
          <w:i w:val="0"/>
          <w:color w:val="FFFFFF"/>
          <w:sz w:val="2"/>
        </w:rPr>
        <w:t>[[REPEAT m05.member_signature_rows[]]]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ATTENDANCE SHEET</w:t>
      </w:r>
    </w:p>
    <w:p>
      <w:pPr>
        <w:pStyle w:val="LegalClause"/>
      </w:pPr>
      <w:r>
        <w:rPr>
          <w:rFonts w:ascii="Calibri" w:hAnsi="Calibri" w:eastAsia="Microsoft YaHei"/>
          <w:b w:val="0"/>
          <w:i w:val="0"/>
        </w:rPr>
        <w:t>Attendance at the Annual General Meeting of the Company held on {{m05.agm_date}} at {{m05.agm_time}} at {{m05.agm_place}}.</w:t>
      </w:r>
    </w:p>
    <w:p>
      <w:pPr>
        <w:spacing w:after="0"/>
      </w:pPr>
      <w:r>
        <w:rPr>
          <w:rFonts w:ascii="Calibri" w:hAnsi="Calibri" w:eastAsia="Microsoft YaHei"/>
          <w:b w:val="0"/>
          <w:i w:val="0"/>
          <w:color w:val="FFFFFF"/>
          <w:sz w:val="2"/>
        </w:rPr>
        <w:t>[[REPEAT m05.attendance_rows[]]]</w:t>
      </w:r>
    </w:p>
    <w:tbl>
      <w:tblPr>
        <w:tblW w:type="dxa" w:w="9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3300"/>
        <w:gridCol w:w="2300"/>
        <w:gridCol w:w="3760"/>
      </w:tblGrid>
      <w:tr>
        <w:tc>
          <w:tcPr>
            <w:tcW w:type="dxa" w:w="3300"/>
            <w:shd w:fill="F2F4F7"/>
            <w:vAlign w:val="center"/>
          </w:tcPr>
          <w:p>
            <w:pPr>
              <w:spacing w:before="0" w:after="0"/>
              <w:jc w:val="center"/>
            </w:pPr>
            <w:r>
              <w:rPr>
                <w:rFonts w:ascii="Calibri" w:hAnsi="Calibri" w:eastAsia="Microsoft YaHei"/>
                <w:b/>
                <w:sz w:val="18"/>
              </w:rPr>
              <w:t>Name</w:t>
            </w:r>
          </w:p>
        </w:tc>
        <w:tc>
          <w:tcPr>
            <w:tcW w:type="dxa" w:w="2300"/>
            <w:shd w:fill="F2F4F7"/>
            <w:vAlign w:val="center"/>
          </w:tcPr>
          <w:p>
            <w:pPr>
              <w:spacing w:before="0" w:after="0"/>
              <w:jc w:val="center"/>
            </w:pPr>
            <w:r>
              <w:rPr>
                <w:rFonts w:ascii="Calibri" w:hAnsi="Calibri" w:eastAsia="Microsoft YaHei"/>
                <w:b/>
                <w:sz w:val="18"/>
              </w:rPr>
              <w:t>Capacity</w:t>
            </w:r>
          </w:p>
        </w:tc>
        <w:tc>
          <w:tcPr>
            <w:tcW w:type="dxa" w:w="3760"/>
            <w:shd w:fill="F2F4F7"/>
            <w:vAlign w:val="center"/>
          </w:tcPr>
          <w:p>
            <w:pPr>
              <w:spacing w:before="0" w:after="0"/>
              <w:jc w:val="center"/>
            </w:pPr>
            <w:r>
              <w:rPr>
                <w:rFonts w:ascii="Calibri" w:hAnsi="Calibri" w:eastAsia="Microsoft YaHei"/>
                <w:b/>
                <w:sz w:val="18"/>
              </w:rPr>
              <w:t>Signature</w:t>
            </w:r>
          </w:p>
        </w:tc>
      </w:tr>
      <w:tr>
        <w:tc>
          <w:tcPr>
            <w:tcW w:type="dxa" w:w="3300"/>
            <w:vAlign w:val="center"/>
          </w:tcPr>
          <w:p>
            <w:pPr>
              <w:spacing w:before="0" w:after="0"/>
            </w:pPr>
            <w:r>
              <w:rPr>
                <w:rFonts w:ascii="Calibri" w:hAnsi="Calibri" w:eastAsia="Microsoft YaHei"/>
                <w:b w:val="0"/>
                <w:sz w:val="18"/>
              </w:rPr>
              <w:t>{{attendee.full_name}}</w:t>
            </w:r>
          </w:p>
        </w:tc>
        <w:tc>
          <w:tcPr>
            <w:tcW w:type="dxa" w:w="2300"/>
            <w:vAlign w:val="center"/>
          </w:tcPr>
          <w:p>
            <w:pPr>
              <w:spacing w:before="0" w:after="0"/>
            </w:pPr>
            <w:r>
              <w:rPr>
                <w:rFonts w:ascii="Calibri" w:hAnsi="Calibri" w:eastAsia="Microsoft YaHei"/>
                <w:b w:val="0"/>
                <w:sz w:val="18"/>
              </w:rPr>
              <w:t>{{attendee.capacity}}</w:t>
            </w:r>
          </w:p>
        </w:tc>
        <w:tc>
          <w:tcPr>
            <w:tcW w:type="dxa" w:w="3760"/>
            <w:vAlign w:val="center"/>
          </w:tcPr>
          <w:p>
            <w:pPr>
              <w:spacing w:before="0" w:after="0"/>
            </w:pPr>
            <w:r>
              <w:rPr>
                <w:rFonts w:ascii="Calibri" w:hAnsi="Calibri" w:eastAsia="Microsoft YaHei"/>
                <w:b w:val="0"/>
                <w:sz w:val="18"/>
              </w:rPr>
            </w:r>
          </w:p>
        </w:tc>
      </w:tr>
    </w:tbl>
    <w:p>
      <w:pPr>
        <w:spacing w:after="80"/>
      </w:pP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MINUTES OF AN ANNUAL GENERAL MEETING</w:t>
      </w:r>
    </w:p>
    <w:tbl>
      <w:tblPr>
        <w:tblW w:type="dxa" w:w="9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2500"/>
        <w:gridCol w:w="5160"/>
        <w:gridCol w:w="1700"/>
      </w:tblGrid>
      <w:tr>
        <w:tc>
          <w:tcPr>
            <w:tcW w:type="dxa" w:w="2500"/>
            <w:shd w:fill="F2F4F7"/>
            <w:vAlign w:val="center"/>
          </w:tcPr>
          <w:p>
            <w:pPr>
              <w:spacing w:before="0" w:after="0"/>
              <w:jc w:val="center"/>
            </w:pPr>
            <w:r>
              <w:rPr>
                <w:rFonts w:ascii="Calibri" w:hAnsi="Calibri" w:eastAsia="Microsoft YaHei"/>
                <w:b/>
                <w:sz w:val="18"/>
              </w:rPr>
              <w:t>Date and time</w:t>
            </w:r>
          </w:p>
        </w:tc>
        <w:tc>
          <w:tcPr>
            <w:tcW w:type="dxa" w:w="5160"/>
            <w:shd w:fill="F2F4F7"/>
            <w:vAlign w:val="center"/>
          </w:tcPr>
          <w:p>
            <w:pPr>
              <w:spacing w:before="0" w:after="0"/>
              <w:jc w:val="center"/>
            </w:pPr>
            <w:r>
              <w:rPr>
                <w:rFonts w:ascii="Calibri" w:hAnsi="Calibri" w:eastAsia="Microsoft YaHei"/>
                <w:b/>
                <w:sz w:val="18"/>
              </w:rPr>
              <w:t>Place</w:t>
            </w:r>
          </w:p>
        </w:tc>
        <w:tc>
          <w:tcPr>
            <w:tcW w:type="dxa" w:w="1700"/>
            <w:shd w:fill="F2F4F7"/>
            <w:vAlign w:val="center"/>
          </w:tcPr>
          <w:p>
            <w:pPr>
              <w:spacing w:before="0" w:after="0"/>
              <w:jc w:val="center"/>
            </w:pPr>
            <w:r>
              <w:rPr>
                <w:rFonts w:ascii="Calibri" w:hAnsi="Calibri" w:eastAsia="Microsoft YaHei"/>
                <w:b/>
                <w:sz w:val="18"/>
              </w:rPr>
              <w:t>Chairperson</w:t>
            </w:r>
          </w:p>
        </w:tc>
      </w:tr>
      <w:tr>
        <w:tc>
          <w:tcPr>
            <w:tcW w:type="dxa" w:w="2500"/>
            <w:vAlign w:val="center"/>
          </w:tcPr>
          <w:p>
            <w:pPr>
              <w:spacing w:before="0" w:after="0"/>
            </w:pPr>
            <w:r>
              <w:rPr>
                <w:rFonts w:ascii="Calibri" w:hAnsi="Calibri" w:eastAsia="Microsoft YaHei"/>
                <w:b w:val="0"/>
                <w:sz w:val="18"/>
              </w:rPr>
              <w:t>{{m05.agm_date}} at {{m05.agm_time}}</w:t>
            </w:r>
          </w:p>
        </w:tc>
        <w:tc>
          <w:tcPr>
            <w:tcW w:type="dxa" w:w="5160"/>
            <w:vAlign w:val="center"/>
          </w:tcPr>
          <w:p>
            <w:pPr>
              <w:spacing w:before="0" w:after="0"/>
            </w:pPr>
            <w:r>
              <w:rPr>
                <w:rFonts w:ascii="Calibri" w:hAnsi="Calibri" w:eastAsia="Microsoft YaHei"/>
                <w:b w:val="0"/>
                <w:sz w:val="18"/>
              </w:rPr>
              <w:t>{{m05.agm_place}}</w:t>
            </w:r>
          </w:p>
        </w:tc>
        <w:tc>
          <w:tcPr>
            <w:tcW w:type="dxa" w:w="1700"/>
            <w:vAlign w:val="center"/>
          </w:tcPr>
          <w:p>
            <w:pPr>
              <w:spacing w:before="0" w:after="0"/>
            </w:pPr>
            <w:r>
              <w:rPr>
                <w:rFonts w:ascii="Calibri" w:hAnsi="Calibri" w:eastAsia="Microsoft YaHei"/>
                <w:b w:val="0"/>
                <w:sz w:val="18"/>
              </w:rPr>
              <w:t>{{m05.chairperson_name}}</w:t>
            </w:r>
          </w:p>
        </w:tc>
      </w:tr>
    </w:tbl>
    <w:p>
      <w:pPr>
        <w:spacing w:after="80"/>
      </w:pPr>
    </w:p>
    <w:p>
      <w:pPr>
        <w:pStyle w:val="LegalClause"/>
      </w:pPr>
      <w:r>
        <w:rPr>
          <w:rFonts w:ascii="Calibri" w:hAnsi="Calibri" w:eastAsia="Microsoft YaHei"/>
          <w:b w:val="0"/>
          <w:i w:val="0"/>
        </w:rPr>
        <w:t>The Chairperson noted that a quorum was present and declared the meeting open. The notice convening the meeting and, where applicable, the agreement by members to shorter notice were tabled and taken as read.</w:t>
      </w:r>
    </w:p>
    <w:p>
      <w:pPr>
        <w:pStyle w:val="Heading1"/>
        <w:keepNext/>
      </w:pPr>
      <w:r>
        <w:rPr>
          <w:rFonts w:ascii="Calibri" w:hAnsi="Calibri" w:eastAsia="Microsoft YaHei"/>
          <w:b w:val="0"/>
          <w:i w:val="0"/>
        </w:rPr>
        <w:t>{{m05.minutes_accounts_title}}</w:t>
      </w:r>
    </w:p>
    <w:p>
      <w:pPr>
        <w:pStyle w:val="LegalClause"/>
      </w:pPr>
      <w:r>
        <w:rPr>
          <w:rFonts w:ascii="Calibri" w:hAnsi="Calibri" w:eastAsia="Microsoft YaHei"/>
          <w:b w:val="0"/>
          <w:i w:val="0"/>
        </w:rPr>
        <w:t>{{m05.minutes_accounts_resolution}}</w:t>
      </w:r>
    </w:p>
    <w:p>
      <w:pPr>
        <w:pStyle w:val="Heading1"/>
        <w:keepNext/>
      </w:pPr>
      <w:r>
        <w:rPr>
          <w:rFonts w:ascii="Calibri" w:hAnsi="Calibri" w:eastAsia="Microsoft YaHei"/>
          <w:b w:val="0"/>
          <w:i w:val="0"/>
        </w:rPr>
        <w:t>Audit / Dormant Status Review</w:t>
      </w:r>
    </w:p>
    <w:p>
      <w:pPr>
        <w:pStyle w:val="LegalClause"/>
      </w:pPr>
      <w:r>
        <w:rPr>
          <w:rFonts w:ascii="Calibri" w:hAnsi="Calibri" w:eastAsia="Microsoft YaHei"/>
          <w:b w:val="0"/>
          <w:i w:val="0"/>
        </w:rPr>
        <w:t>{{m05.audit_statement_a}}</w:t>
      </w:r>
    </w:p>
    <w:p>
      <w:pPr>
        <w:pStyle w:val="Heading1"/>
        <w:keepNext/>
      </w:pPr>
      <w:r>
        <w:rPr>
          <w:rFonts w:ascii="Calibri" w:hAnsi="Calibri" w:eastAsia="Microsoft YaHei"/>
          <w:b w:val="0"/>
          <w:i w:val="0"/>
        </w:rPr>
        <w:t>Directors' Fees and Remuneration</w:t>
      </w:r>
    </w:p>
    <w:p>
      <w:pPr>
        <w:pStyle w:val="LegalClause"/>
      </w:pPr>
      <w:r>
        <w:rPr>
          <w:rFonts w:ascii="Calibri" w:hAnsi="Calibri" w:eastAsia="Microsoft YaHei"/>
          <w:b w:val="0"/>
          <w:i w:val="0"/>
        </w:rPr>
        <w:t>{{m05.directors_fee_text}}</w:t>
      </w:r>
    </w:p>
    <w:p>
      <w:pPr>
        <w:pStyle w:val="LegalClause"/>
      </w:pPr>
      <w:r>
        <w:rPr>
          <w:rFonts w:ascii="Calibri" w:hAnsi="Calibri" w:eastAsia="Microsoft YaHei"/>
          <w:b w:val="0"/>
          <w:i w:val="0"/>
        </w:rPr>
        <w:t>{{m05.directors_remuneration_text}}</w:t>
      </w:r>
    </w:p>
    <w:p>
      <w:pPr>
        <w:pStyle w:val="Heading1"/>
        <w:keepNext/>
      </w:pPr>
      <w:r>
        <w:rPr>
          <w:rFonts w:ascii="Calibri" w:hAnsi="Calibri" w:eastAsia="Microsoft YaHei"/>
          <w:b w:val="0"/>
          <w:i w:val="0"/>
        </w:rPr>
        <w:t>Annual Return</w:t>
      </w:r>
    </w:p>
    <w:p>
      <w:pPr>
        <w:pStyle w:val="LegalClause"/>
      </w:pPr>
      <w:r>
        <w:rPr>
          <w:rFonts w:ascii="Calibri" w:hAnsi="Calibri" w:eastAsia="Microsoft YaHei"/>
          <w:b w:val="0"/>
          <w:i w:val="0"/>
        </w:rPr>
        <w:t>RESOLVED - That the authorised director and/or authorised representative be authorised to sign and lodge the Annual Return and related declarations with ACRA / BizFile for the financial year ended {{m05.fye_date_upper}}.</w:t>
      </w:r>
    </w:p>
    <w:p>
      <w:pPr>
        <w:pStyle w:val="Heading1"/>
        <w:keepNext/>
      </w:pPr>
      <w:r>
        <w:rPr>
          <w:rFonts w:ascii="Calibri" w:hAnsi="Calibri" w:eastAsia="Microsoft YaHei"/>
          <w:b w:val="0"/>
          <w:i w:val="0"/>
        </w:rPr>
        <w:t>Closure</w:t>
      </w:r>
    </w:p>
    <w:p>
      <w:pPr>
        <w:pStyle w:val="LegalClause"/>
      </w:pPr>
      <w:r>
        <w:rPr>
          <w:rFonts w:ascii="Calibri" w:hAnsi="Calibri" w:eastAsia="Microsoft YaHei"/>
          <w:b w:val="0"/>
          <w:i w:val="0"/>
        </w:rPr>
        <w:t>There being no further business, the meeting was declared closed.</w:t>
      </w:r>
    </w:p>
    <w:p>
      <w:pPr>
        <w:spacing w:after="360"/>
      </w:pPr>
      <w:r>
        <w:rPr>
          <w:rFonts w:ascii="Calibri" w:hAnsi="Calibri" w:eastAsia="Microsoft YaHei"/>
          <w:b w:val="0"/>
          <w:i w:val="0"/>
        </w:rPr>
      </w:r>
    </w:p>
    <w:p>
      <w:pPr>
        <w:pStyle w:val="SignatureBlock"/>
        <w:spacing w:after="40"/>
      </w:pPr>
      <w:r>
        <w:rPr>
          <w:rFonts w:ascii="Calibri" w:hAnsi="Calibri" w:eastAsia="Microsoft YaHei"/>
          <w:b w:val="0"/>
          <w:i w:val="0"/>
        </w:rPr>
        <w:t>_____________________________________</w:t>
      </w:r>
    </w:p>
    <w:p>
      <w:pPr>
        <w:pStyle w:val="SignatureBlock"/>
        <w:spacing w:after="0"/>
      </w:pPr>
      <w:r>
        <w:rPr>
          <w:rFonts w:ascii="Calibri" w:hAnsi="Calibri" w:eastAsia="Microsoft YaHei"/>
          <w:b w:val="0"/>
          <w:i w:val="0"/>
        </w:rPr>
        <w:t>{{m05.chairperson_name}}</w:t>
      </w:r>
    </w:p>
    <w:p>
      <w:pPr>
        <w:pStyle w:val="SignatureBlock"/>
        <w:spacing w:after="0"/>
      </w:pPr>
      <w:r>
        <w:rPr>
          <w:rFonts w:ascii="Calibri" w:hAnsi="Calibri" w:eastAsia="Microsoft YaHei"/>
          <w:b w:val="0"/>
          <w:i w:val="0"/>
        </w:rPr>
        <w:t>Chairperson</w:t>
      </w:r>
    </w:p>
    <w:p>
      <w:pPr>
        <w:spacing w:after="0"/>
      </w:pPr>
      <w:r>
        <w:rPr>
          <w:rFonts w:ascii="Calibri" w:hAnsi="Calibri" w:eastAsia="Microsoft YaHei"/>
          <w:b w:val="0"/>
          <w:i w:val="0"/>
          <w:color w:val="FFFFFF"/>
          <w:sz w:val="2"/>
        </w:rPr>
        <w:t>[[END IF]]</w:t>
      </w:r>
    </w:p>
    <w:p>
      <w:pPr>
        <w:spacing w:after="0"/>
      </w:pPr>
      <w:r>
        <w:rPr>
          <w:rFonts w:ascii="Calibri" w:hAnsi="Calibri" w:eastAsia="Microsoft YaHei"/>
          <w:b w:val="0"/>
          <w:i w:val="0"/>
          <w:color w:val="FFFFFF"/>
          <w:sz w:val="2"/>
        </w:rPr>
        <w:t>[[IF m05.use_written_annual_review_documents]]</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{{m05.written_resolution_title}}</w:t>
      </w:r>
    </w:p>
    <w:p>
      <w:pPr>
        <w:pStyle w:val="LegalClause"/>
      </w:pPr>
      <w:r>
        <w:rPr>
          <w:rFonts w:ascii="Calibri" w:hAnsi="Calibri" w:eastAsia="Microsoft YaHei"/>
          <w:b w:val="0"/>
          <w:i w:val="0"/>
        </w:rPr>
        <w:t>{{m05.written_resolution_body}}</w:t>
      </w:r>
    </w:p>
    <w:p>
      <w:pPr>
        <w:pStyle w:val="Heading1"/>
        <w:keepNext/>
      </w:pPr>
      <w:r>
        <w:rPr>
          <w:rFonts w:ascii="Calibri" w:hAnsi="Calibri" w:eastAsia="Microsoft YaHei"/>
          <w:b w:val="0"/>
          <w:i w:val="0"/>
        </w:rPr>
        <w:t>{{m05.minutes_accounts_title}}</w:t>
      </w:r>
    </w:p>
    <w:p>
      <w:pPr>
        <w:pStyle w:val="LegalClause"/>
      </w:pPr>
      <w:r>
        <w:rPr>
          <w:rFonts w:ascii="Calibri" w:hAnsi="Calibri" w:eastAsia="Microsoft YaHei"/>
          <w:b w:val="0"/>
          <w:i w:val="0"/>
        </w:rPr>
        <w:t>RESOLVED - {{m05.written_resolution_accounts}}</w:t>
      </w:r>
    </w:p>
    <w:p>
      <w:pPr>
        <w:pStyle w:val="Heading1"/>
        <w:keepNext/>
      </w:pPr>
      <w:r>
        <w:rPr>
          <w:rFonts w:ascii="Calibri" w:hAnsi="Calibri" w:eastAsia="Microsoft YaHei"/>
          <w:b w:val="0"/>
          <w:i w:val="0"/>
        </w:rPr>
        <w:t>Annual Return</w:t>
      </w:r>
    </w:p>
    <w:p>
      <w:pPr>
        <w:pStyle w:val="LegalClause"/>
      </w:pPr>
      <w:r>
        <w:rPr>
          <w:rFonts w:ascii="Calibri" w:hAnsi="Calibri" w:eastAsia="Microsoft YaHei"/>
          <w:b w:val="0"/>
          <w:i w:val="0"/>
        </w:rPr>
        <w:t>RESOLVED - That {{m05.ar_signer_name}}, acting as {{m05.ar_signer_capacity}}, be authorised to sign and lodge the Annual Return and related declarations with ACRA / BizFile for the financial year ended {{m05.fye_date_upper}}.</w:t>
      </w:r>
    </w:p>
    <w:p>
      <w:pPr>
        <w:pStyle w:val="Heading1"/>
        <w:keepNext/>
      </w:pPr>
      <w:r>
        <w:rPr>
          <w:rFonts w:ascii="Calibri" w:hAnsi="Calibri" w:eastAsia="Microsoft YaHei"/>
          <w:b w:val="0"/>
          <w:i w:val="0"/>
        </w:rPr>
        <w:t>Audit / Dormant Status</w:t>
      </w:r>
    </w:p>
    <w:p>
      <w:pPr>
        <w:pStyle w:val="LegalClause"/>
      </w:pPr>
      <w:r>
        <w:rPr>
          <w:rFonts w:ascii="Calibri" w:hAnsi="Calibri" w:eastAsia="Microsoft YaHei"/>
          <w:b w:val="0"/>
          <w:i w:val="0"/>
        </w:rPr>
        <w:t>{{m05.audit_statement_a}}</w:t>
      </w:r>
    </w:p>
    <w:p>
      <w:pPr>
        <w:pStyle w:val="SignatureBlock"/>
        <w:spacing w:before="24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MEMBER(S)</w:t>
      </w:r>
    </w:p>
    <w:p>
      <w:pPr>
        <w:spacing w:after="0"/>
      </w:pPr>
      <w:r>
        <w:rPr>
          <w:rFonts w:ascii="Calibri" w:hAnsi="Calibri" w:eastAsia="Microsoft YaHei"/>
          <w:b w:val="0"/>
          <w:i w:val="0"/>
          <w:color w:val="FFFFFF"/>
          <w:sz w:val="2"/>
        </w:rPr>
        <w:t>[[REPEAT m05.member_signature_rows[]]]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p>
      <w:pPr>
        <w:spacing w:after="0"/>
      </w:pPr>
      <w:r>
        <w:rPr>
          <w:rFonts w:ascii="Calibri" w:hAnsi="Calibri" w:eastAsia="Microsoft YaHei"/>
          <w:b w:val="0"/>
          <w:i w:val="0"/>
          <w:color w:val="FFFFFF"/>
          <w:sz w:val="2"/>
        </w:rPr>
        <w:t>[[END IF]]</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36B78"/>
        <w:sz w:val="17"/>
      </w:rPr>
      <w:t xml:space="preserve">Page </w:t>
    </w:r>
    <w:r>
      <w:fldChar w:fldCharType="begin"/>
      <w:instrText xml:space="preserve">PAGE</w:instrText>
      <w:fldChar w:fldCharType="end"/>
    </w:r>
    <w:r>
      <w:rPr>
        <w:rFonts w:ascii="Calibri" w:hAnsi="Calibri" w:eastAsia="Microsoft YaHei"/>
        <w:color w:val="636B78"/>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eastAsia="Microsoft YaHei"/>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Microsoft YaHe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11827"/>
      <w:spacing w:val="5"/>
      <w:kern w:val="28"/>
      <w:sz w:val="2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80" w:line="264" w:lineRule="auto"/>
    </w:pPr>
    <w:rPr>
      <w:rFonts w:ascii="Calibri" w:hAnsi="Calibri" w:eastAsia="Microsoft YaHei"/>
      <w:b w:val="0"/>
      <w:color w:val="111827"/>
      <w:sz w:val="21"/>
    </w:rPr>
  </w:style>
  <w:style w:type="paragraph" w:customStyle="1" w:styleId="SignatureBlock">
    <w:name w:val="Signature Block"/>
    <w:pPr>
      <w:spacing w:before="0" w:after="80" w:line="264" w:lineRule="auto"/>
    </w:pPr>
    <w:rPr>
      <w:rFonts w:ascii="Calibri" w:hAnsi="Calibri" w:eastAsia="Microsoft YaHei"/>
      <w:b w:val="0"/>
      <w:color w:val="111827"/>
      <w:sz w:val="21"/>
    </w:rPr>
  </w:style>
  <w:style w:type="paragraph" w:customStyle="1" w:styleId="SmallNote">
    <w:name w:val="Small Note"/>
    <w:pPr>
      <w:spacing w:before="0" w:after="80" w:line="264" w:lineRule="auto"/>
    </w:pPr>
    <w:rPr>
      <w:rFonts w:ascii="Calibri" w:hAnsi="Calibri" w:eastAsia="Microsoft YaHei"/>
      <w:b w:val="0"/>
      <w:color w:val="63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M05 AGM Documents Package</dc:title>
  <dc:subject>P2 annual review AGM documents</dc:subject>
  <dc:creator>RSIN template rebuild</dc:creator>
  <cp:keywords/>
  <dc:description>M03 P2 share transfer package master template.</dc:description>
  <cp:lastModifiedBy/>
  <cp:revision>1</cp:revision>
  <dcterms:created xsi:type="dcterms:W3CDTF">2013-12-23T23:15:00Z</dcterms:created>
  <dcterms:modified xsi:type="dcterms:W3CDTF">2013-12-23T23:15:00Z</dcterms:modified>
  <cp:category/>
</cp:coreProperties>
</file>