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9" w:lineRule="auto"/>
      </w:pPr>
      <w:r>
        <w:rPr>
          <w:rFonts w:ascii="Calibri" w:hAnsi="Calibri"/>
          <w:b/>
          <w:sz w:val="22"/>
        </w:rPr>
        <w:t>ACCOUNTING AND CORPORATE REGULATORY AUTHORITY</w:t>
      </w:r>
    </w:p>
    <w:p>
      <w:pPr>
        <w:spacing w:after="20" w:line="259" w:lineRule="auto"/>
      </w:pPr>
      <w:r>
        <w:rPr>
          <w:rFonts w:ascii="Calibri" w:hAnsi="Calibri"/>
          <w:b w:val="0"/>
          <w:sz w:val="21"/>
        </w:rPr>
        <w:t>10 Anson Road #05-01/15</w:t>
      </w:r>
    </w:p>
    <w:p>
      <w:pPr>
        <w:spacing w:after="20" w:line="259" w:lineRule="auto"/>
      </w:pPr>
      <w:r>
        <w:rPr>
          <w:rFonts w:ascii="Calibri" w:hAnsi="Calibri"/>
          <w:b w:val="0"/>
          <w:sz w:val="21"/>
        </w:rPr>
        <w:t>International Plaza</w:t>
      </w:r>
    </w:p>
    <w:p>
      <w:pPr>
        <w:spacing w:after="280" w:line="259" w:lineRule="auto"/>
      </w:pPr>
      <w:r>
        <w:rPr>
          <w:rFonts w:ascii="Calibri" w:hAnsi="Calibri"/>
          <w:b w:val="0"/>
          <w:sz w:val="21"/>
        </w:rPr>
        <w:t>Singapore 079903</w:t>
      </w:r>
    </w:p>
    <w:p>
      <w:pPr>
        <w:spacing w:after="240" w:line="259" w:lineRule="auto"/>
      </w:pPr>
      <w:r>
        <w:rPr>
          <w:rFonts w:ascii="Calibri" w:hAnsi="Calibri"/>
          <w:b w:val="0"/>
          <w:sz w:val="21"/>
        </w:rPr>
        <w:t>Dear Sir / Madam</w:t>
      </w:r>
    </w:p>
    <w:p>
      <w:pPr>
        <w:spacing w:after="40" w:line="259" w:lineRule="auto"/>
        <w:jc w:val="center"/>
      </w:pPr>
      <w:r>
        <w:rPr>
          <w:rFonts w:ascii="Calibri" w:hAnsi="Calibri"/>
          <w:b/>
          <w:sz w:val="21"/>
        </w:rPr>
        <w:t>{{company.company_name}}</w:t>
      </w:r>
    </w:p>
    <w:p>
      <w:pPr>
        <w:spacing w:after="280" w:line="259" w:lineRule="auto"/>
        <w:jc w:val="center"/>
      </w:pPr>
      <w:r>
        <w:rPr>
          <w:rFonts w:ascii="Calibri" w:hAnsi="Calibri"/>
          <w:b w:val="0"/>
          <w:sz w:val="21"/>
        </w:rPr>
        <w:t>(Company Registration No. {{company.uen}})</w:t>
      </w:r>
    </w:p>
    <w:p>
      <w:pPr>
        <w:spacing w:after="320" w:line="259" w:lineRule="auto"/>
        <w:jc w:val="center"/>
      </w:pPr>
      <w:r>
        <w:rPr>
          <w:rFonts w:ascii="Calibri" w:hAnsi="Calibri"/>
          <w:b/>
          <w:sz w:val="21"/>
        </w:rPr>
        <w:t>CONSENT TO STRIKE OFF THE COMPANY</w:t>
      </w:r>
    </w:p>
    <w:p>
      <w:pPr>
        <w:spacing w:after="140" w:line="259" w:lineRule="auto"/>
      </w:pPr>
      <w:r>
        <w:rPr>
          <w:rFonts w:ascii="Calibri" w:hAnsi="Calibri"/>
          <w:b w:val="0"/>
          <w:sz w:val="21"/>
        </w:rPr>
        <w:t>I am a shareholder holding {{strike_shareholder.shares_text}} {{strike_shareholder.share_class}} share(s) in the abovenamed Company.</w:t>
      </w:r>
    </w:p>
    <w:p>
      <w:pPr>
        <w:spacing w:after="140" w:line="259" w:lineRule="auto"/>
      </w:pPr>
      <w:r>
        <w:rPr>
          <w:rFonts w:ascii="Calibri" w:hAnsi="Calibri"/>
          <w:b w:val="0"/>
          <w:sz w:val="21"/>
        </w:rPr>
        <w:t>The Company {{strike.business_status_sentence}} and I do not intend to do any business through this Company in the future.</w:t>
      </w:r>
    </w:p>
    <w:p>
      <w:pPr>
        <w:spacing w:after="140" w:line="259" w:lineRule="auto"/>
      </w:pPr>
      <w:r>
        <w:rPr>
          <w:rFonts w:ascii="Calibri" w:hAnsi="Calibri"/>
          <w:b w:val="0"/>
          <w:sz w:val="21"/>
        </w:rPr>
        <w:t>I agree to the Company's application to be struck off from the register.</w:t>
      </w:r>
    </w:p>
    <w:p>
      <w:pPr>
        <w:spacing w:after="520" w:line="259" w:lineRule="auto"/>
      </w:pPr>
      <w:r>
        <w:rPr>
          <w:rFonts w:ascii="Calibri" w:hAnsi="Calibri"/>
          <w:b w:val="0"/>
          <w:sz w:val="21"/>
        </w:rPr>
        <w:t>Yours sincerely</w:t>
      </w:r>
    </w:p>
    <w:p>
      <w:pPr>
        <w:spacing w:after="280" w:line="259" w:lineRule="auto"/>
      </w:pPr>
      <w:r>
        <w:rPr>
          <w:rFonts w:ascii="Calibri" w:hAnsi="Calibri"/>
          <w:b/>
          <w:sz w:val="21"/>
        </w:rPr>
      </w:r>
    </w:p>
    <w:p>
      <w:pPr>
        <w:spacing w:after="160" w:line="252" w:lineRule="auto"/>
      </w:pPr>
      <w:r>
        <w:rPr>
          <w:rFonts w:ascii="Calibri" w:hAnsi="Calibri"/>
          <w:sz w:val="21"/>
        </w:rPr>
        <w:t>{{strike_shareholder.signature_block}}</w:t>
      </w:r>
    </w:p>
    <w:sectPr w:rsidR="00FC693F" w:rsidRPr="0006063C" w:rsidSect="00034616"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M06 Strike-off Shareholder Consent</dc:title>
  <dc:subject>P2 strike-off shareholder consent template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