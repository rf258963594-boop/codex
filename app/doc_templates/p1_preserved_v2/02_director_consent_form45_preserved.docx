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SimSun"/>
          <w:b/>
          <w:i w:val="0"/>
          <w:sz w:val="20"/>
        </w:rPr>
        <w:t>THE COMPANIES ACT</w:t>
      </w:r>
    </w:p>
    <w:p>
      <w:pPr>
        <w:spacing w:after="40"/>
        <w:jc w:val="center"/>
      </w:pPr>
      <w:r>
        <w:rPr>
          <w:rFonts w:ascii="Times New Roman" w:hAnsi="Times New Roman" w:eastAsia="SimSun"/>
          <w:b/>
          <w:i w:val="0"/>
          <w:sz w:val="18"/>
        </w:rPr>
        <w:t>(CHAPTER 50)</w:t>
      </w:r>
    </w:p>
    <w:p>
      <w:pPr>
        <w:spacing w:after="40"/>
        <w:jc w:val="center"/>
      </w:pPr>
      <w:r>
        <w:rPr>
          <w:rFonts w:ascii="Times New Roman" w:hAnsi="Times New Roman" w:eastAsia="SimSun"/>
          <w:b/>
          <w:i w:val="0"/>
          <w:sz w:val="18"/>
        </w:rPr>
        <w:t>SECTION 173C(a)</w:t>
      </w:r>
    </w:p>
    <w:p>
      <w:pPr>
        <w:spacing w:after="40"/>
        <w:jc w:val="center"/>
      </w:pPr>
      <w:r>
        <w:rPr>
          <w:rFonts w:ascii="Times New Roman" w:hAnsi="Times New Roman" w:eastAsia="SimSun"/>
          <w:b/>
          <w:i w:val="0"/>
          <w:sz w:val="20"/>
        </w:rPr>
        <w:t>CONSENT TO ACT AS DIRECTOR AND</w:t>
      </w:r>
    </w:p>
    <w:p>
      <w:pPr>
        <w:spacing w:after="40"/>
        <w:jc w:val="center"/>
      </w:pPr>
      <w:r>
        <w:rPr>
          <w:rFonts w:ascii="Times New Roman" w:hAnsi="Times New Roman" w:eastAsia="SimSun"/>
          <w:b/>
          <w:i w:val="0"/>
          <w:sz w:val="20"/>
        </w:rPr>
        <w:t>STATEMENT OF NON DISQUALIFICATION TO ACT AS DIRECTOR</w:t>
      </w:r>
    </w:p>
    <w:p>
      <w:pPr>
        <w:jc w:val="right"/>
      </w:pPr>
      <w:r>
        <w:rPr>
          <w:rFonts w:ascii="Times New Roman" w:hAnsi="Times New Roman" w:eastAsia="SimSun"/>
          <w:b/>
          <w:i w:val="0"/>
        </w:rPr>
        <w:t>FORM 45</w:t>
      </w:r>
    </w:p>
    <w:p>
      <w:r>
        <w:rPr>
          <w:rFonts w:ascii="Times New Roman" w:hAnsi="Times New Roman" w:eastAsia="SimSun"/>
          <w:b w:val="0"/>
          <w:i w:val="0"/>
        </w:rPr>
        <w:t>Name of Company: {{company.company_name}}</w:t>
      </w:r>
    </w:p>
    <w:p>
      <w:r>
        <w:rPr>
          <w:rFonts w:ascii="Times New Roman" w:hAnsi="Times New Roman" w:eastAsia="SimSun"/>
          <w:b w:val="0"/>
          <w:i w:val="0"/>
        </w:rPr>
        <w:t>Company No: {{company.uen}}</w:t>
      </w:r>
    </w:p>
    <w:p>
      <w:r>
        <w:rPr>
          <w:rFonts w:ascii="Times New Roman" w:hAnsi="Times New Roman" w:eastAsia="SimSun"/>
          <w:b w:val="0"/>
          <w:i w:val="0"/>
        </w:rPr>
        <w:t>I, the undermentioned person, hereby consent to act as a director of the abovenamed company with effect from {{director.appointment_date}} (date) and declare that:</w:t>
      </w:r>
    </w:p>
    <w:p>
      <w:pPr>
        <w:spacing w:after="40"/>
      </w:pPr>
      <w:r>
        <w:rPr>
          <w:rFonts w:ascii="Times New Roman" w:hAnsi="Times New Roman" w:eastAsia="SimSun"/>
          <w:b w:val="0"/>
          <w:i w:val="0"/>
        </w:rPr>
        <w:t>(a) I am not disqualified from acting as a director, in that:</w:t>
      </w:r>
    </w:p>
    <w:p>
      <w:r>
        <w:rPr>
          <w:rFonts w:ascii="Times New Roman" w:hAnsi="Times New Roman" w:eastAsia="SimSun"/>
          <w:b w:val="0"/>
          <w:i w:val="0"/>
        </w:rPr>
        <w:t>(i) I am not below 18 years of age and that I am otherwise of full legal capacity.</w:t>
      </w:r>
    </w:p>
    <w:p>
      <w:r>
        <w:rPr>
          <w:rFonts w:ascii="Times New Roman" w:hAnsi="Times New Roman" w:eastAsia="SimSun"/>
          <w:b w:val="0"/>
          <w:i w:val="0"/>
        </w:rPr>
        <w:t>(ii) Within a period of 3 years preceding the date of this statement I have not had any disqualification order made by the General Division of the High Court of Singapore against me under section 149A(1) of the Companies Act ("the Act").</w:t>
      </w:r>
    </w:p>
    <w:p>
      <w:r>
        <w:rPr>
          <w:rFonts w:ascii="Times New Roman" w:hAnsi="Times New Roman" w:eastAsia="SimSun"/>
          <w:b w:val="0"/>
          <w:i w:val="0"/>
        </w:rPr>
        <w:t>(iii) Within a period of 5 years preceding the date of this statement I have not had any disqualification order made by the General Division of the High Court of Singapore against me under section 149(1) or 154(2) of the Act.</w:t>
      </w:r>
    </w:p>
    <w:p>
      <w:r>
        <w:rPr>
          <w:rFonts w:ascii="Times New Roman" w:hAnsi="Times New Roman" w:eastAsia="SimSun"/>
          <w:b w:val="0"/>
          <w:i w:val="0"/>
        </w:rPr>
        <w:t>*(iv) That within a period of 5 years preceding 12th November 1993 I have not been convicted whether within or without Singapore, of any offence - (A) in connection with the promotion, formation or management of a corporation; (B) involving fraud or dishonesty punishable on conviction with imprisonment for 3 months or more; or (C) under section 157 (failure to act honestly and diligently as a director or making improper use of company information for gain) or under section 339 (failure to keep proper company accounts books) of the Act.</w:t>
      </w:r>
    </w:p>
    <w:p>
      <w:r>
        <w:rPr>
          <w:rFonts w:ascii="Times New Roman" w:hAnsi="Times New Roman" w:eastAsia="SimSun"/>
          <w:b w:val="0"/>
          <w:i w:val="0"/>
        </w:rPr>
        <w:t>*(v) That within a period of 5 years preceding the date of this statement I have not been convicted, in Singapore or elsewhere, of any offence involving fraud or dishonesty punishable on conviction with imprisonment for 3 months or more.</w:t>
      </w:r>
    </w:p>
    <w:p>
      <w:r>
        <w:rPr>
          <w:rFonts w:ascii="Times New Roman" w:hAnsi="Times New Roman" w:eastAsia="SimSun"/>
          <w:b w:val="0"/>
          <w:i w:val="0"/>
        </w:rPr>
        <w:t>(vi) That - (A) I have not been convicted of 3 or more offences under the Act in relation to the requirements on the filing of returns, accounts or other documents with the Registrar of Companies and have not had 3 or more orders of the General Division of the High Court of Singapore made against me under section 13 or 399 of the Act in relation to such requirements; (B) the last of any such conviction did not take place or the last of any such order was not made during the period of 5 years preceding the date of this statement; and (C) I am not an undischarged bankrupt under section 148(1) of the Act.</w:t>
      </w:r>
    </w:p>
    <w:p>
      <w:r>
        <w:rPr>
          <w:rFonts w:ascii="Times New Roman" w:hAnsi="Times New Roman" w:eastAsia="SimSun"/>
          <w:b w:val="0"/>
          <w:i w:val="0"/>
        </w:rPr>
        <w:t>(vii) By virtue of the foregoing I am not disqualified from acting as a director of the abovenamed company.</w:t>
      </w:r>
    </w:p>
    <w:p>
      <w:r>
        <w:br w:type="page"/>
      </w:r>
    </w:p>
    <w:p>
      <w:r>
        <w:rPr>
          <w:rFonts w:ascii="Times New Roman" w:hAnsi="Times New Roman" w:eastAsia="SimSun"/>
          <w:b w:val="0"/>
          <w:i w:val="0"/>
        </w:rPr>
        <w:t>Name of Company: {{company.company_name}}</w:t>
      </w:r>
    </w:p>
    <w:p>
      <w:r>
        <w:rPr>
          <w:rFonts w:ascii="Times New Roman" w:hAnsi="Times New Roman" w:eastAsia="SimSun"/>
          <w:b w:val="0"/>
          <w:i w:val="0"/>
        </w:rPr>
        <w:t>Company No: {{company.uen}}</w:t>
      </w:r>
    </w:p>
    <w:p>
      <w:r>
        <w:rPr>
          <w:rFonts w:ascii="Times New Roman" w:hAnsi="Times New Roman" w:eastAsia="SimSun"/>
          <w:b w:val="0"/>
          <w:i w:val="0"/>
        </w:rPr>
        <w:t>(b) I am aware of and undertake to abide by my duties, responsibilities and liabilities specified in the Act as well as under the common law where applicable, including the following key administrative and substantive duties, that is, to:</w:t>
      </w:r>
    </w:p>
    <w:p>
      <w:r>
        <w:rPr>
          <w:rFonts w:ascii="Times New Roman" w:hAnsi="Times New Roman" w:eastAsia="SimSun"/>
          <w:b w:val="0"/>
          <w:i w:val="0"/>
        </w:rPr>
        <w:t>(i) discharge my responsibilities in the company;</w:t>
      </w:r>
    </w:p>
    <w:p>
      <w:r>
        <w:rPr>
          <w:rFonts w:ascii="Times New Roman" w:hAnsi="Times New Roman" w:eastAsia="SimSun"/>
          <w:b w:val="0"/>
          <w:i w:val="0"/>
        </w:rPr>
        <w:t>(ii) ensure that I have a reasonable degree of skill and knowledge to handle the affairs of the company;</w:t>
      </w:r>
    </w:p>
    <w:p>
      <w:r>
        <w:rPr>
          <w:rFonts w:ascii="Times New Roman" w:hAnsi="Times New Roman" w:eastAsia="SimSun"/>
          <w:b w:val="0"/>
          <w:i w:val="0"/>
        </w:rPr>
        <w:t>(iii) act honestly and be reasonably diligent in discharging my duties and act in the interest of the company without putting myself in a position of conflict of interest;</w:t>
      </w:r>
    </w:p>
    <w:p>
      <w:r>
        <w:rPr>
          <w:rFonts w:ascii="Times New Roman" w:hAnsi="Times New Roman" w:eastAsia="SimSun"/>
          <w:b w:val="0"/>
          <w:i w:val="0"/>
        </w:rPr>
        <w:t>(iv) employ the powers and assets that I am entrusted with for the proper purposes of the company and not for any collateral purpose;</w:t>
      </w:r>
    </w:p>
    <w:p>
      <w:r>
        <w:rPr>
          <w:rFonts w:ascii="Times New Roman" w:hAnsi="Times New Roman" w:eastAsia="SimSun"/>
          <w:b w:val="0"/>
          <w:i w:val="0"/>
        </w:rPr>
        <w:t>(v) ensure that the company and I comply with all the requirements and obligations under the Act including those in respect of meetings, requisitions, resolutions, accounts, reports, statements, records and other documents on the company, filing and notices and any other prerequisites; and</w:t>
      </w:r>
    </w:p>
    <w:p>
      <w:r>
        <w:rPr>
          <w:rFonts w:ascii="Times New Roman" w:hAnsi="Times New Roman" w:eastAsia="SimSun"/>
          <w:b w:val="0"/>
          <w:i w:val="0"/>
        </w:rPr>
        <w:t>(vi) account to the shareholders for my conduct of the affairs of the company and make such disclosures that are incumbent upon me under the Act.</w:t>
      </w:r>
    </w:p>
    <w:p>
      <w:r>
        <w:rPr>
          <w:rFonts w:ascii="Times New Roman" w:hAnsi="Times New Roman" w:eastAsia="SimSun"/>
          <w:b w:val="0"/>
          <w:i w:val="0"/>
        </w:rPr>
        <w:t>(c) That -</w:t>
      </w:r>
    </w:p>
    <w:p>
      <w:r>
        <w:rPr>
          <w:rFonts w:ascii="Times New Roman" w:hAnsi="Times New Roman" w:eastAsia="SimSun"/>
          <w:b w:val="0"/>
          <w:i w:val="0"/>
        </w:rPr>
        <w:t>*(i) I have read and understood the above statements; or</w:t>
      </w:r>
    </w:p>
    <w:p>
      <w:r>
        <w:rPr>
          <w:rFonts w:ascii="Times New Roman" w:hAnsi="Times New Roman" w:eastAsia="SimSun"/>
          <w:b w:val="0"/>
          <w:i w:val="0"/>
        </w:rPr>
        <w:t>*(ii) the above statements were interpreted to me in {{director.interpretation_language}} (state language/dialect) by {{director.interpreter_name}} NRIC NO: {{director.interpreter_id_number}} before I executed this form and I confirm that the statements are true. I am also aware that I can be prosecuted in Court if I willfully give any information on this form which is false.</w:t>
      </w:r>
    </w:p>
    <w:p>
      <w:r>
        <w:rPr>
          <w:rFonts w:ascii="Times New Roman" w:hAnsi="Times New Roman" w:eastAsia="SimSun"/>
          <w:b w:val="0"/>
          <w:i w:val="0"/>
        </w:rPr>
        <w:t>Name: {{director.full_name}}        EMAIL Address: {{director.email}}        Contact Number: {{director.phone}}</w:t>
      </w:r>
    </w:p>
    <w:p>
      <w:r>
        <w:rPr>
          <w:rFonts w:ascii="Times New Roman" w:hAnsi="Times New Roman" w:eastAsia="SimSun"/>
          <w:b w:val="0"/>
          <w:i w:val="0"/>
        </w:rPr>
        <w:t>Address: {{director.residential_address}}</w:t>
      </w:r>
    </w:p>
    <w:p>
      <w:r>
        <w:rPr>
          <w:rFonts w:ascii="Times New Roman" w:hAnsi="Times New Roman" w:eastAsia="SimSun"/>
          <w:b w:val="0"/>
          <w:i w:val="0"/>
        </w:rPr>
        <w:t>*{{director.id_type}} No: {{director.id_number}}        Nationality: {{director.nationality}}</w:t>
      </w:r>
    </w:p>
    <w:p>
      <w:r>
        <w:rPr>
          <w:rFonts w:ascii="Times New Roman" w:hAnsi="Times New Roman" w:eastAsia="SimSun"/>
          <w:b w:val="0"/>
          <w:i w:val="0"/>
        </w:rPr>
        <w:t>Signature: ................................</w:t>
      </w:r>
    </w:p>
    <w:p>
      <w:r>
        <w:rPr>
          <w:rFonts w:ascii="Times New Roman" w:hAnsi="Times New Roman" w:eastAsia="SimSun"/>
          <w:b w:val="0"/>
          <w:i w:val="0"/>
        </w:rPr>
        <w:t>Dated this {{signature.day}} day of {{signature.month_year}}</w:t>
      </w:r>
    </w:p>
    <w:p>
      <w:r>
        <w:rPr>
          <w:rFonts w:ascii="Times New Roman" w:hAnsi="Times New Roman" w:eastAsia="SimSun"/>
          <w:b w:val="0"/>
          <w:i/>
          <w:sz w:val="16"/>
        </w:rPr>
        <w:t>* Delete where inapplicable.</w:t>
      </w:r>
    </w:p>
    <w:sectPr w:rsidR="00FC693F" w:rsidRPr="0006063C" w:rsidSect="00034616">
      <w:pgSz w:w="12240" w:h="15840"/>
      <w:pgMar w:top="1037"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Times New Roman" w:hAnsi="Times New Roman" w:eastAsia="SimSu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to Act as Director / Form 45</dc:title>
  <dc:subject/>
  <dc:creator>RSIN template rebuild v2</dc:creator>
  <cp:keywords/>
  <dc:description>Preserved/fieldized P1 template v2. Original source files were not modified.</dc:description>
  <cp:lastModifiedBy/>
  <cp:revision>1</cp:revision>
  <dcterms:created xsi:type="dcterms:W3CDTF">2013-12-23T23:15:00Z</dcterms:created>
  <dcterms:modified xsi:type="dcterms:W3CDTF">2013-12-23T23:15:00Z</dcterms:modified>
  <cp:category/>
</cp:coreProperties>
</file>