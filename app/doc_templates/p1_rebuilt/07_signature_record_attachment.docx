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SIGNATURE RECORD ATTACHMENT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2"/>
        </w:rPr>
        <w:t>签名记录附件</w:t>
      </w:r>
    </w:p>
    <w:p>
      <w:pPr>
        <w:spacing w:after="20"/>
      </w:pPr>
      <w:r>
        <w:rPr>
          <w:rFonts w:ascii="Times New Roman" w:hAnsi="Times New Roman" w:eastAsia="SimSun"/>
          <w:b w:val="0"/>
          <w:i w:val="0"/>
        </w:rPr>
        <w:t>Company: {{company.company_name}}</w:t>
      </w:r>
    </w:p>
    <w:p>
      <w:pPr>
        <w:spacing w:after="20"/>
      </w:pPr>
      <w:r>
        <w:rPr>
          <w:rFonts w:ascii="Times New Roman" w:hAnsi="Times New Roman" w:eastAsia="SimSun"/>
          <w:b w:val="0"/>
          <w:i w:val="0"/>
        </w:rPr>
        <w:t>Document: {{signature_record.document_title}}</w:t>
      </w:r>
    </w:p>
    <w:p>
      <w:pPr>
        <w:spacing w:after="20"/>
      </w:pPr>
      <w:r>
        <w:rPr>
          <w:rFonts w:ascii="Times New Roman" w:hAnsi="Times New Roman" w:eastAsia="SimSun"/>
          <w:b w:val="0"/>
          <w:i w:val="0"/>
        </w:rPr>
        <w:t>Envelope / Document ID: {{signature_record.envelope_id}}</w:t>
      </w:r>
    </w:p>
    <w:p>
      <w:pPr>
        <w:spacing w:after="160"/>
      </w:pPr>
      <w:r>
        <w:rPr>
          <w:rFonts w:ascii="Times New Roman" w:hAnsi="Times New Roman" w:eastAsia="SimSun"/>
          <w:b w:val="0"/>
          <w:i w:val="0"/>
        </w:rPr>
        <w:t>Generated on: {{signature_record.generated_at}}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Signer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Signer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Email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Party ID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Status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Signed At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{% for signer in signature_record.signers %}{{signer.full_name}}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{{signer.email}}</w:t>
            </w:r>
          </w:p>
        </w:tc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{{signer.party_id}}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{{signer.status}}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{{signer.signed_at}}</w:t>
            </w:r>
          </w:p>
        </w:tc>
      </w:tr>
    </w:tbl>
    <w:p>
      <w:pPr>
        <w:spacing w:after="80"/>
      </w:pPr>
      <w:r>
        <w:rPr>
          <w:rFonts w:ascii="Times New Roman" w:hAnsi="Times New Roman" w:eastAsia="SimSun"/>
          <w:b w:val="0"/>
          <w:i w:val="0"/>
          <w:sz w:val="2"/>
        </w:rPr>
        <w:t>{% endfor %}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Audit Trail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94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Timestamp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Action</w:t>
            </w:r>
          </w:p>
        </w:tc>
        <w:tc>
          <w:tcPr>
            <w:tcW w:type="dxa" w:w="194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IP Address</w:t>
            </w:r>
          </w:p>
        </w:tc>
        <w:tc>
          <w:tcPr>
            <w:tcW w:type="dxa" w:w="36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Details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{% for event in signature_record.events %}{{event.timestamp}}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{{event.action}}</w:t>
            </w:r>
          </w:p>
        </w:tc>
        <w:tc>
          <w:tcPr>
            <w:tcW w:type="dxa" w:w="1944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{{event.ip_address}}</w:t>
            </w:r>
          </w:p>
        </w:tc>
        <w:tc>
          <w:tcPr>
            <w:tcW w:type="dxa" w:w="367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{{event.details}}</w:t>
            </w:r>
          </w:p>
        </w:tc>
      </w:tr>
    </w:tbl>
    <w:p>
      <w:pPr>
        <w:spacing w:after="80"/>
      </w:pPr>
      <w:r>
        <w:rPr>
          <w:rFonts w:ascii="Times New Roman" w:hAnsi="Times New Roman" w:eastAsia="SimSun"/>
          <w:b w:val="0"/>
          <w:i w:val="0"/>
          <w:sz w:val="2"/>
        </w:rPr>
        <w:t>{% endfor %}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Digital Fingerprint</w:t>
      </w:r>
    </w:p>
    <w:p>
      <w:pPr>
        <w:spacing w:after="40"/>
      </w:pPr>
      <w:r>
        <w:rPr>
          <w:rFonts w:ascii="Times New Roman" w:hAnsi="Times New Roman" w:eastAsia="SimSun"/>
          <w:b w:val="0"/>
          <w:i w:val="0"/>
        </w:rPr>
        <w:t>Checksum: {{signature_record.checksum}}</w:t>
      </w:r>
    </w:p>
    <w:p>
      <w:r>
        <w:rPr>
          <w:rFonts w:ascii="Times New Roman" w:hAnsi="Times New Roman" w:eastAsia="SimSun"/>
          <w:b w:val="0"/>
          <w:i/>
          <w:sz w:val="16"/>
        </w:rPr>
        <w:t>This attachment is intended to be populated after electronic signing is completed and appended to the relevant signed document.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Record Attachment</dc:title>
  <dc:subject/>
  <dc:creator>RSIN template rebuild</dc:creator>
  <cp:keywords/>
  <dc:description>Rebuilt P1 template with clear placeholders. Original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