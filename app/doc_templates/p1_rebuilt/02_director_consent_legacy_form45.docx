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4"/>
        </w:rPr>
        <w:t>THE COMPANIES ACT 1967</w:t>
      </w:r>
    </w:p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0"/>
        </w:rPr>
        <w:t>SECTION 173C(a)</w:t>
      </w:r>
    </w:p>
    <w:p>
      <w:pPr>
        <w:keepNext/>
        <w:spacing w:after="40"/>
        <w:jc w:val="center"/>
      </w:pPr>
      <w:r>
        <w:rPr>
          <w:rFonts w:ascii="Times New Roman" w:hAnsi="Times New Roman" w:eastAsia="SimSun"/>
          <w:b/>
          <w:i w:val="0"/>
          <w:sz w:val="22"/>
        </w:rPr>
        <w:t>CONSENT TO ACT AS DIRECTOR AND STATEMENT OF NON-DISQUALIFICATION TO ACT AS DIRECTOR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/>
          <w:sz w:val="18"/>
        </w:rPr>
        <w:t>Legacy display name: Form 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96"/>
        <w:gridCol w:w="4896"/>
      </w:tblGrid>
      <w:tr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Name of Company</w:t>
            </w:r>
          </w:p>
        </w:tc>
        <w:tc>
          <w:tcPr>
            <w:tcW w:type="dxa" w:w="712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{{company.company_name}}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Company No.</w:t>
            </w:r>
          </w:p>
        </w:tc>
        <w:tc>
          <w:tcPr>
            <w:tcW w:type="dxa" w:w="712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{{company.uen}}</w:t>
            </w:r>
          </w:p>
        </w:tc>
      </w:tr>
    </w:tbl>
    <w:p>
      <w:pPr>
        <w:spacing w:after="100"/>
      </w:pPr>
      <w:r>
        <w:rPr>
          <w:rFonts w:ascii="Times New Roman" w:hAnsi="Times New Roman" w:eastAsia="SimSun"/>
          <w:b w:val="0"/>
          <w:i w:val="0"/>
        </w:rPr>
        <w:t>I, {{director.full_name}}, hereby consent to act as a director of the abovenamed company with effect from {{director.appointment_date}} and declare that: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</w:rPr>
        <w:t>(1) I am not below 18 years of age and I am otherwise of full legal capacity.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</w:rPr>
        <w:t>(2) I am not disqualified from acting as a director under the Companies Act 1967 or any other written law.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</w:rPr>
        <w:t>(3) I have not been convicted of any offence involving fraud or dishonesty that would disqualify me from acting as a director.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</w:rPr>
        <w:t>(4) I understand that I must discharge my responsibilities in the company honestly, diligently and in the best interests of the company.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</w:rPr>
        <w:t>(5) I understand that I must ensure the company keeps proper records and complies with its filing and statutory obligations.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</w:rPr>
        <w:t>(6) I have read and understood the above statements and confirm that the information provided in this form is true and complete.</w:t>
      </w:r>
    </w:p>
    <w:p>
      <w:pPr>
        <w:keepNext/>
        <w:spacing w:before="140" w:after="60"/>
      </w:pPr>
      <w:r>
        <w:rPr>
          <w:rFonts w:ascii="Times New Roman" w:hAnsi="Times New Roman" w:eastAsia="SimSun"/>
          <w:b/>
          <w:i w:val="0"/>
          <w:sz w:val="20"/>
        </w:rPr>
        <w:t>Director particulars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96"/>
        <w:gridCol w:w="4896"/>
      </w:tblGrid>
      <w:tr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Name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{{director.full_name}}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Email Address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{{director.email}}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Contact Number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{{director.phone}}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Residential Address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{{director.residential_address}}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{{director.id_type}} No.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{{director.id_number}}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/>
                <w:sz w:val="18"/>
              </w:rPr>
              <w:t>Nationality</w:t>
            </w:r>
          </w:p>
        </w:tc>
        <w:tc>
          <w:tcPr>
            <w:tcW w:type="dxa" w:w="6912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{{director.nationality}}</w:t>
            </w:r>
          </w:p>
        </w:tc>
      </w:tr>
    </w:tbl>
    <w:p>
      <w:pPr>
        <w:spacing w:after="160"/>
      </w:pPr>
      <w:r>
        <w:rPr>
          <w:rFonts w:ascii="Times New Roman" w:hAnsi="Times New Roman" w:eastAsia="SimSu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96"/>
        <w:gridCol w:w="4896"/>
      </w:tblGrid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Signature: ______________________________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Date: {{director.signature_date}}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Name: {{director.full_name}}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Role: Director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ID: ______________________________</w:t>
            </w:r>
          </w:p>
        </w:tc>
        <w:tc>
          <w:tcPr>
            <w:tcW w:type="dxa" w:w="4320"/>
            <w:vAlign w:val="center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Witness: ______________________________</w:t>
            </w:r>
          </w:p>
        </w:tc>
      </w:tr>
    </w:tbl>
    <w:p>
      <w:pPr>
        <w:spacing w:after="40"/>
      </w:pPr>
      <w:r>
        <w:rPr>
          <w:rFonts w:ascii="Times New Roman" w:hAnsi="Times New Roman" w:eastAsia="SimSun"/>
          <w:b w:val="0"/>
          <w:i w:val="0"/>
        </w:rPr>
        <w:t>Dated this {{signature.day}} day of {{signature.month_year}}.</w:t>
      </w:r>
    </w:p>
    <w:sectPr w:rsidR="00FC693F" w:rsidRPr="0006063C" w:rsidSect="00034616"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to Act as Director</dc:title>
  <dc:subject/>
  <dc:creator>RSIN template rebuild</dc:creator>
  <cp:keywords/>
  <dc:description>Rebuilt P1 template with clear placeholders. Original source files were not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