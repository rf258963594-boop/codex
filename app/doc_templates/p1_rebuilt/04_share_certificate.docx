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SimSun"/>
          <w:b/>
          <w:i w:val="0"/>
          <w:sz w:val="18"/>
        </w:rPr>
        <w:t>Counterfoil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Certificate No.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{{shareholder.certificate_no}}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Folio in Members' Register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{{shareholder.folio_no}}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Name of Company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{{company.company_name}}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Date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{{signature.date}}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Registered Holder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{{shareholder.shareholder_name}}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Allotment / Transfer No.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{{shareholder.allotment_transfer_no}}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No. of Shares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{{shareholder.shares}}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Distinctive No.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{{shareholder.distinctive_numbers}}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Remarks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{{shareholder.remarks}}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Share Class</w:t>
            </w:r>
          </w:p>
        </w:tc>
        <w:tc>
          <w:tcPr>
            <w:tcW w:type="dxa" w:w="2376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{{shareholder.share_class}}</w:t>
            </w:r>
          </w:p>
        </w:tc>
      </w:tr>
    </w:tbl>
    <w:p>
      <w:pPr>
        <w:spacing w:after="80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--------------------------------------------------------------------------------------------------------------</w:t>
      </w:r>
    </w:p>
    <w:p>
      <w:pPr>
        <w:spacing w:after="0"/>
      </w:pPr>
      <w:r>
        <w:rPr>
          <w:rFonts w:ascii="Times New Roman" w:hAnsi="Times New Roman" w:eastAsia="SimSun"/>
          <w:b/>
          <w:i w:val="0"/>
          <w:sz w:val="18"/>
        </w:rPr>
        <w:t>Receipt for Share Certificate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28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Certificate No.</w:t>
            </w:r>
          </w:p>
        </w:tc>
        <w:tc>
          <w:tcPr>
            <w:tcW w:type="dxa" w:w="64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{{shareholder.certificate_no}}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Received this certificate covering</w:t>
            </w:r>
          </w:p>
        </w:tc>
        <w:tc>
          <w:tcPr>
            <w:tcW w:type="dxa" w:w="64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{{shareholder.shares}} {{shareholder.share_class}} shares in {{company.company_name}}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Signature of Shareholder</w:t>
            </w:r>
          </w:p>
        </w:tc>
        <w:tc>
          <w:tcPr>
            <w:tcW w:type="dxa" w:w="648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__________________________________</w:t>
            </w:r>
          </w:p>
        </w:tc>
      </w:tr>
    </w:tbl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8"/>
        </w:rPr>
        <w:t>SHARE CERTIFICATE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{{company.company_name}}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Company Registration No.: {{company.uen}}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(Incorporated in the Republic of Singapore)</w:t>
      </w:r>
    </w:p>
    <w:p>
      <w:pPr>
        <w:spacing w:after="80"/>
        <w:jc w:val="right"/>
      </w:pPr>
      <w:r>
        <w:rPr>
          <w:rFonts w:ascii="Times New Roman" w:hAnsi="Times New Roman" w:eastAsia="SimSun"/>
          <w:b w:val="0"/>
          <w:i w:val="0"/>
          <w:sz w:val="18"/>
        </w:rPr>
        <w:t>Certificate No.: {{shareholder.certificate_no}}</w:t>
      </w:r>
    </w:p>
    <w:p>
      <w:pPr>
        <w:spacing w:after="80"/>
        <w:jc w:val="center"/>
      </w:pPr>
      <w:r>
        <w:rPr>
          <w:rFonts w:ascii="Times New Roman" w:hAnsi="Times New Roman" w:eastAsia="SimSun"/>
          <w:b/>
          <w:i w:val="0"/>
          <w:sz w:val="20"/>
        </w:rPr>
        <w:t>THIS IS TO CERTIFY THAT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{{shareholder.shareholder_name}}</w:t>
      </w:r>
    </w:p>
    <w:p>
      <w:pPr>
        <w:spacing w:after="8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of {{shareholder.shareholder_address}}</w:t>
      </w:r>
    </w:p>
    <w:p>
      <w:pPr>
        <w:spacing w:after="4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is/are the registered holder(s) of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{{shareholder.shares}} {{shareholder.share_class}} Share(s)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fully paid in the Company subject to the Constitution of the Company.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Dated this {{signature.day}} day of {{signature.month_year}}.</w:t>
      </w:r>
    </w:p>
    <w:p>
      <w:pPr>
        <w:spacing w:after="160"/>
      </w:pPr>
      <w:r>
        <w:rPr>
          <w:rFonts w:ascii="Times New Roman" w:hAnsi="Times New Roman" w:eastAsia="SimSun"/>
          <w:b w:val="0"/>
          <w:i w:val="0"/>
          <w:sz w:val="18"/>
        </w:rPr>
        <w:t>Given under the Common Seal of the Company on the date stated above and in the presence of: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Director</w:t>
              <w:br/>
              <w:br/>
              <w:t>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Director / Secretary</w:t>
              <w:br/>
              <w:br/>
              <w:t>______________________________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{{director.full_name}}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{{secretary_or_director.full_name}}</w:t>
            </w:r>
          </w:p>
        </w:tc>
      </w:tr>
    </w:tbl>
    <w:p>
      <w:pPr>
        <w:spacing w:after="0"/>
      </w:pPr>
      <w:r>
        <w:rPr>
          <w:rFonts w:ascii="Times New Roman" w:hAnsi="Times New Roman" w:eastAsia="SimSun"/>
          <w:b w:val="0"/>
          <w:i/>
          <w:sz w:val="16"/>
        </w:rPr>
        <w:t>Note: Transfer of any portion of the shares comprised in this certificate cannot be registered unless accompanied by this certificate.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Certificate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